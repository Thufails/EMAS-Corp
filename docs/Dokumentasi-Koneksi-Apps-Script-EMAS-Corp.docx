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8856A" w14:textId="77777777" w:rsidR="00C90068" w:rsidRPr="00BE5BDB" w:rsidRDefault="00000000">
      <w:pPr>
        <w:pStyle w:val="Title"/>
        <w:rPr>
          <w:sz w:val="28"/>
          <w:szCs w:val="28"/>
          <w:lang w:val="nb-NO"/>
        </w:rPr>
      </w:pPr>
      <w:r w:rsidRPr="00BE5BDB">
        <w:rPr>
          <w:sz w:val="28"/>
          <w:szCs w:val="28"/>
          <w:lang w:val="nb-NO"/>
        </w:rPr>
        <w:t>Dokumentasi koneksi form lamaran ke Google Sheets dan Drive</w:t>
      </w:r>
    </w:p>
    <w:p w14:paraId="2A52F885" w14:textId="77777777" w:rsidR="00C90068" w:rsidRPr="00C733FB" w:rsidRDefault="00000000">
      <w:pPr>
        <w:pStyle w:val="Heading1"/>
        <w:rPr>
          <w:sz w:val="24"/>
          <w:szCs w:val="24"/>
          <w:lang w:val="nb-NO"/>
        </w:rPr>
      </w:pPr>
      <w:r w:rsidRPr="00C733FB">
        <w:rPr>
          <w:sz w:val="24"/>
          <w:szCs w:val="24"/>
          <w:lang w:val="nb-NO"/>
        </w:rPr>
        <w:t>Ringkasan hasil</w:t>
      </w:r>
    </w:p>
    <w:p w14:paraId="4C14C4F5" w14:textId="77777777" w:rsidR="00C90068" w:rsidRPr="00C733FB" w:rsidRDefault="00000000">
      <w:pPr>
        <w:rPr>
          <w:sz w:val="24"/>
          <w:szCs w:val="24"/>
          <w:lang w:val="nb-NO"/>
        </w:rPr>
      </w:pPr>
      <w:r w:rsidRPr="00C733FB">
        <w:rPr>
          <w:sz w:val="24"/>
          <w:szCs w:val="24"/>
          <w:lang w:val="nb-NO"/>
        </w:rPr>
        <w:t xml:space="preserve">Form lamaran sudah berhasil mengirim data ke tab </w:t>
      </w:r>
      <w:r w:rsidRPr="00C733FB">
        <w:rPr>
          <w:rFonts w:ascii="Consolas" w:hAnsi="Consolas"/>
          <w:color w:val="23537D"/>
          <w:sz w:val="24"/>
          <w:szCs w:val="24"/>
          <w:lang w:val="nb-NO"/>
        </w:rPr>
        <w:t>Lamaran</w:t>
      </w:r>
      <w:r w:rsidRPr="00C733FB">
        <w:rPr>
          <w:sz w:val="24"/>
          <w:szCs w:val="24"/>
          <w:lang w:val="nb-NO"/>
        </w:rPr>
        <w:t xml:space="preserve"> dan menyimpan dokumen ke folder Google Drive. Apps Script menerima request melalui Web App, memvalidasi data, menyimpan file, menambahkan baris ke spreadsheet, dan mencatat hasil ke tab </w:t>
      </w:r>
      <w:r w:rsidRPr="00C733FB">
        <w:rPr>
          <w:rFonts w:ascii="Consolas" w:hAnsi="Consolas"/>
          <w:color w:val="23537D"/>
          <w:sz w:val="24"/>
          <w:szCs w:val="24"/>
          <w:lang w:val="nb-NO"/>
        </w:rPr>
        <w:t>Log Lamaran</w:t>
      </w:r>
      <w:r w:rsidRPr="00C733FB">
        <w:rPr>
          <w:sz w:val="24"/>
          <w:szCs w:val="24"/>
          <w:lang w:val="nb-NO"/>
        </w:rPr>
        <w:t>.</w:t>
      </w:r>
    </w:p>
    <w:p w14:paraId="53D4BF26" w14:textId="77777777" w:rsidR="00C90068" w:rsidRPr="00C733FB" w:rsidRDefault="00000000">
      <w:pPr>
        <w:pStyle w:val="Heading1"/>
        <w:rPr>
          <w:sz w:val="24"/>
          <w:szCs w:val="24"/>
        </w:rPr>
      </w:pPr>
      <w:proofErr w:type="spellStart"/>
      <w:r w:rsidRPr="00C733FB">
        <w:rPr>
          <w:sz w:val="24"/>
          <w:szCs w:val="24"/>
        </w:rPr>
        <w:t>Komponen</w:t>
      </w:r>
      <w:proofErr w:type="spellEnd"/>
      <w:r w:rsidRPr="00C733FB">
        <w:rPr>
          <w:sz w:val="24"/>
          <w:szCs w:val="24"/>
        </w:rPr>
        <w:t xml:space="preserve"> yang </w:t>
      </w:r>
      <w:proofErr w:type="spellStart"/>
      <w:r w:rsidRPr="00C733FB">
        <w:rPr>
          <w:sz w:val="24"/>
          <w:szCs w:val="24"/>
        </w:rPr>
        <w:t>terhubung</w:t>
      </w:r>
      <w:proofErr w:type="spellEnd"/>
    </w:p>
    <w:p w14:paraId="23B5EDF9" w14:textId="77777777" w:rsidR="00C90068" w:rsidRPr="00C733FB" w:rsidRDefault="00000000">
      <w:pPr>
        <w:pStyle w:val="ListNumber"/>
        <w:rPr>
          <w:sz w:val="24"/>
          <w:szCs w:val="24"/>
        </w:rPr>
      </w:pPr>
      <w:r w:rsidRPr="00C733FB">
        <w:rPr>
          <w:b/>
          <w:sz w:val="24"/>
          <w:szCs w:val="24"/>
        </w:rPr>
        <w:t xml:space="preserve">Halaman </w:t>
      </w:r>
      <w:proofErr w:type="spellStart"/>
      <w:r w:rsidRPr="00C733FB">
        <w:rPr>
          <w:b/>
          <w:sz w:val="24"/>
          <w:szCs w:val="24"/>
        </w:rPr>
        <w:t>karier</w:t>
      </w:r>
      <w:proofErr w:type="spellEnd"/>
      <w:r w:rsidRPr="00C733FB">
        <w:rPr>
          <w:b/>
          <w:sz w:val="24"/>
          <w:szCs w:val="24"/>
        </w:rPr>
        <w:t xml:space="preserve"> (`career.html`)</w:t>
      </w:r>
      <w:r w:rsidRPr="00C733FB">
        <w:rPr>
          <w:sz w:val="24"/>
          <w:szCs w:val="24"/>
        </w:rPr>
        <w:t xml:space="preserve"> </w:t>
      </w:r>
      <w:proofErr w:type="spellStart"/>
      <w:r w:rsidRPr="00C733FB">
        <w:rPr>
          <w:sz w:val="24"/>
          <w:szCs w:val="24"/>
        </w:rPr>
        <w:t>mengumpulkan</w:t>
      </w:r>
      <w:proofErr w:type="spellEnd"/>
      <w:r w:rsidRPr="00C733FB">
        <w:rPr>
          <w:sz w:val="24"/>
          <w:szCs w:val="24"/>
        </w:rPr>
        <w:t xml:space="preserve"> data </w:t>
      </w:r>
      <w:proofErr w:type="spellStart"/>
      <w:r w:rsidRPr="00C733FB">
        <w:rPr>
          <w:sz w:val="24"/>
          <w:szCs w:val="24"/>
        </w:rPr>
        <w:t>pelamar</w:t>
      </w:r>
      <w:proofErr w:type="spellEnd"/>
      <w:r w:rsidRPr="00C733FB">
        <w:rPr>
          <w:sz w:val="24"/>
          <w:szCs w:val="24"/>
        </w:rPr>
        <w:t xml:space="preserve"> dan file, </w:t>
      </w:r>
      <w:proofErr w:type="spellStart"/>
      <w:r w:rsidRPr="00C733FB">
        <w:rPr>
          <w:sz w:val="24"/>
          <w:szCs w:val="24"/>
        </w:rPr>
        <w:t>lalu</w:t>
      </w:r>
      <w:proofErr w:type="spellEnd"/>
      <w:r w:rsidRPr="00C733FB">
        <w:rPr>
          <w:sz w:val="24"/>
          <w:szCs w:val="24"/>
        </w:rPr>
        <w:t xml:space="preserve"> </w:t>
      </w:r>
      <w:proofErr w:type="spellStart"/>
      <w:r w:rsidRPr="00C733FB">
        <w:rPr>
          <w:sz w:val="24"/>
          <w:szCs w:val="24"/>
        </w:rPr>
        <w:t>mengirimkannya</w:t>
      </w:r>
      <w:proofErr w:type="spellEnd"/>
      <w:r w:rsidRPr="00C733FB">
        <w:rPr>
          <w:sz w:val="24"/>
          <w:szCs w:val="24"/>
        </w:rPr>
        <w:t xml:space="preserve"> ke URL Web App Apps Script.</w:t>
      </w:r>
    </w:p>
    <w:p w14:paraId="157722C8" w14:textId="77777777" w:rsidR="00C90068" w:rsidRPr="00C733FB" w:rsidRDefault="00000000">
      <w:pPr>
        <w:pStyle w:val="ListNumber"/>
        <w:rPr>
          <w:sz w:val="24"/>
          <w:szCs w:val="24"/>
        </w:rPr>
      </w:pPr>
      <w:r w:rsidRPr="00C733FB">
        <w:rPr>
          <w:b/>
          <w:sz w:val="24"/>
          <w:szCs w:val="24"/>
        </w:rPr>
        <w:t>Google Apps Script (`Code.gs`)</w:t>
      </w:r>
      <w:r w:rsidRPr="00C733FB">
        <w:rPr>
          <w:sz w:val="24"/>
          <w:szCs w:val="24"/>
        </w:rPr>
        <w:t xml:space="preserve"> </w:t>
      </w:r>
      <w:proofErr w:type="spellStart"/>
      <w:r w:rsidRPr="00C733FB">
        <w:rPr>
          <w:sz w:val="24"/>
          <w:szCs w:val="24"/>
        </w:rPr>
        <w:t>menerima</w:t>
      </w:r>
      <w:proofErr w:type="spellEnd"/>
      <w:r w:rsidRPr="00C733FB">
        <w:rPr>
          <w:sz w:val="24"/>
          <w:szCs w:val="24"/>
        </w:rPr>
        <w:t xml:space="preserve"> request </w:t>
      </w:r>
      <w:proofErr w:type="spellStart"/>
      <w:r w:rsidRPr="00C733FB">
        <w:rPr>
          <w:sz w:val="24"/>
          <w:szCs w:val="24"/>
        </w:rPr>
        <w:t>melalui</w:t>
      </w:r>
      <w:proofErr w:type="spellEnd"/>
      <w:r w:rsidRPr="00C733FB">
        <w:rPr>
          <w:sz w:val="24"/>
          <w:szCs w:val="24"/>
        </w:rPr>
        <w:t xml:space="preserve"> </w:t>
      </w:r>
      <w:proofErr w:type="spellStart"/>
      <w:r w:rsidRPr="00C733FB">
        <w:rPr>
          <w:rFonts w:ascii="Consolas" w:hAnsi="Consolas"/>
          <w:color w:val="23537D"/>
          <w:sz w:val="24"/>
          <w:szCs w:val="24"/>
        </w:rPr>
        <w:t>doPost</w:t>
      </w:r>
      <w:proofErr w:type="spellEnd"/>
      <w:r w:rsidRPr="00C733FB">
        <w:rPr>
          <w:rFonts w:ascii="Consolas" w:hAnsi="Consolas"/>
          <w:color w:val="23537D"/>
          <w:sz w:val="24"/>
          <w:szCs w:val="24"/>
        </w:rPr>
        <w:t>(e)</w:t>
      </w:r>
      <w:r w:rsidRPr="00C733FB">
        <w:rPr>
          <w:sz w:val="24"/>
          <w:szCs w:val="24"/>
        </w:rPr>
        <w:t xml:space="preserve">, </w:t>
      </w:r>
      <w:proofErr w:type="spellStart"/>
      <w:r w:rsidRPr="00C733FB">
        <w:rPr>
          <w:sz w:val="24"/>
          <w:szCs w:val="24"/>
        </w:rPr>
        <w:t>memvalidasi</w:t>
      </w:r>
      <w:proofErr w:type="spellEnd"/>
      <w:r w:rsidRPr="00C733FB">
        <w:rPr>
          <w:sz w:val="24"/>
          <w:szCs w:val="24"/>
        </w:rPr>
        <w:t xml:space="preserve"> data, </w:t>
      </w:r>
      <w:proofErr w:type="spellStart"/>
      <w:r w:rsidRPr="00C733FB">
        <w:rPr>
          <w:sz w:val="24"/>
          <w:szCs w:val="24"/>
        </w:rPr>
        <w:t>menyimpan</w:t>
      </w:r>
      <w:proofErr w:type="spellEnd"/>
      <w:r w:rsidRPr="00C733FB">
        <w:rPr>
          <w:sz w:val="24"/>
          <w:szCs w:val="24"/>
        </w:rPr>
        <w:t xml:space="preserve"> file ke Drive, </w:t>
      </w:r>
      <w:proofErr w:type="spellStart"/>
      <w:r w:rsidRPr="00C733FB">
        <w:rPr>
          <w:sz w:val="24"/>
          <w:szCs w:val="24"/>
        </w:rPr>
        <w:t>lalu</w:t>
      </w:r>
      <w:proofErr w:type="spellEnd"/>
      <w:r w:rsidRPr="00C733FB">
        <w:rPr>
          <w:sz w:val="24"/>
          <w:szCs w:val="24"/>
        </w:rPr>
        <w:t xml:space="preserve"> </w:t>
      </w:r>
      <w:proofErr w:type="spellStart"/>
      <w:r w:rsidRPr="00C733FB">
        <w:rPr>
          <w:sz w:val="24"/>
          <w:szCs w:val="24"/>
        </w:rPr>
        <w:t>menulis</w:t>
      </w:r>
      <w:proofErr w:type="spellEnd"/>
      <w:r w:rsidRPr="00C733FB">
        <w:rPr>
          <w:sz w:val="24"/>
          <w:szCs w:val="24"/>
        </w:rPr>
        <w:t xml:space="preserve"> </w:t>
      </w:r>
      <w:proofErr w:type="spellStart"/>
      <w:r w:rsidRPr="00C733FB">
        <w:rPr>
          <w:sz w:val="24"/>
          <w:szCs w:val="24"/>
        </w:rPr>
        <w:t>satu</w:t>
      </w:r>
      <w:proofErr w:type="spellEnd"/>
      <w:r w:rsidRPr="00C733FB">
        <w:rPr>
          <w:sz w:val="24"/>
          <w:szCs w:val="24"/>
        </w:rPr>
        <w:t xml:space="preserve"> baris ke Sheet.</w:t>
      </w:r>
    </w:p>
    <w:p w14:paraId="167E0469" w14:textId="77777777" w:rsidR="00C90068" w:rsidRPr="00C733FB" w:rsidRDefault="00000000">
      <w:pPr>
        <w:pStyle w:val="ListNumber"/>
        <w:rPr>
          <w:sz w:val="24"/>
          <w:szCs w:val="24"/>
        </w:rPr>
      </w:pPr>
      <w:r w:rsidRPr="00C733FB">
        <w:rPr>
          <w:b/>
          <w:sz w:val="24"/>
          <w:szCs w:val="24"/>
        </w:rPr>
        <w:t>Google Sheets</w:t>
      </w:r>
      <w:r w:rsidRPr="00C733FB">
        <w:rPr>
          <w:sz w:val="24"/>
          <w:szCs w:val="24"/>
        </w:rPr>
        <w:t xml:space="preserve"> </w:t>
      </w:r>
      <w:proofErr w:type="spellStart"/>
      <w:r w:rsidRPr="00C733FB">
        <w:rPr>
          <w:sz w:val="24"/>
          <w:szCs w:val="24"/>
        </w:rPr>
        <w:t>menyimpan</w:t>
      </w:r>
      <w:proofErr w:type="spellEnd"/>
      <w:r w:rsidRPr="00C733FB">
        <w:rPr>
          <w:sz w:val="24"/>
          <w:szCs w:val="24"/>
        </w:rPr>
        <w:t xml:space="preserve"> data di tab </w:t>
      </w:r>
      <w:proofErr w:type="spellStart"/>
      <w:r w:rsidRPr="00C733FB">
        <w:rPr>
          <w:rFonts w:ascii="Consolas" w:hAnsi="Consolas"/>
          <w:color w:val="23537D"/>
          <w:sz w:val="24"/>
          <w:szCs w:val="24"/>
        </w:rPr>
        <w:t>Lamaran</w:t>
      </w:r>
      <w:proofErr w:type="spellEnd"/>
      <w:r w:rsidRPr="00C733FB">
        <w:rPr>
          <w:sz w:val="24"/>
          <w:szCs w:val="24"/>
        </w:rPr>
        <w:t xml:space="preserve"> dan status proses di tab </w:t>
      </w:r>
      <w:r w:rsidRPr="00C733FB">
        <w:rPr>
          <w:rFonts w:ascii="Consolas" w:hAnsi="Consolas"/>
          <w:color w:val="23537D"/>
          <w:sz w:val="24"/>
          <w:szCs w:val="24"/>
        </w:rPr>
        <w:t xml:space="preserve">Log </w:t>
      </w:r>
      <w:proofErr w:type="spellStart"/>
      <w:r w:rsidRPr="00C733FB">
        <w:rPr>
          <w:rFonts w:ascii="Consolas" w:hAnsi="Consolas"/>
          <w:color w:val="23537D"/>
          <w:sz w:val="24"/>
          <w:szCs w:val="24"/>
        </w:rPr>
        <w:t>Lamaran</w:t>
      </w:r>
      <w:proofErr w:type="spellEnd"/>
      <w:r w:rsidRPr="00C733FB">
        <w:rPr>
          <w:sz w:val="24"/>
          <w:szCs w:val="24"/>
        </w:rPr>
        <w:t>.</w:t>
      </w:r>
    </w:p>
    <w:p w14:paraId="7B7BFAFF" w14:textId="77777777" w:rsidR="00C90068" w:rsidRPr="00C733FB" w:rsidRDefault="00000000">
      <w:pPr>
        <w:pStyle w:val="ListNumber"/>
        <w:rPr>
          <w:sz w:val="24"/>
          <w:szCs w:val="24"/>
        </w:rPr>
      </w:pPr>
      <w:r w:rsidRPr="00C733FB">
        <w:rPr>
          <w:b/>
          <w:sz w:val="24"/>
          <w:szCs w:val="24"/>
        </w:rPr>
        <w:t>Google Drive</w:t>
      </w:r>
      <w:r w:rsidRPr="00C733FB">
        <w:rPr>
          <w:sz w:val="24"/>
          <w:szCs w:val="24"/>
        </w:rPr>
        <w:t xml:space="preserve"> </w:t>
      </w:r>
      <w:proofErr w:type="spellStart"/>
      <w:r w:rsidRPr="00C733FB">
        <w:rPr>
          <w:sz w:val="24"/>
          <w:szCs w:val="24"/>
        </w:rPr>
        <w:t>menyimpan</w:t>
      </w:r>
      <w:proofErr w:type="spellEnd"/>
      <w:r w:rsidRPr="00C733FB">
        <w:rPr>
          <w:sz w:val="24"/>
          <w:szCs w:val="24"/>
        </w:rPr>
        <w:t xml:space="preserve"> CV, KTP, KK, dan </w:t>
      </w:r>
      <w:proofErr w:type="spellStart"/>
      <w:r w:rsidRPr="00C733FB">
        <w:rPr>
          <w:sz w:val="24"/>
          <w:szCs w:val="24"/>
        </w:rPr>
        <w:t>portofolio</w:t>
      </w:r>
      <w:proofErr w:type="spellEnd"/>
      <w:r w:rsidRPr="00C733FB">
        <w:rPr>
          <w:sz w:val="24"/>
          <w:szCs w:val="24"/>
        </w:rPr>
        <w:t>.</w:t>
      </w:r>
    </w:p>
    <w:p w14:paraId="5E58F415" w14:textId="77777777" w:rsidR="00C90068" w:rsidRPr="00C733FB" w:rsidRDefault="00000000">
      <w:pPr>
        <w:pStyle w:val="Heading1"/>
        <w:rPr>
          <w:sz w:val="24"/>
          <w:szCs w:val="24"/>
        </w:rPr>
      </w:pPr>
      <w:proofErr w:type="spellStart"/>
      <w:r w:rsidRPr="00C733FB">
        <w:rPr>
          <w:sz w:val="24"/>
          <w:szCs w:val="24"/>
        </w:rPr>
        <w:t>Informasi</w:t>
      </w:r>
      <w:proofErr w:type="spellEnd"/>
      <w:r w:rsidRPr="00C733FB">
        <w:rPr>
          <w:sz w:val="24"/>
          <w:szCs w:val="24"/>
        </w:rPr>
        <w:t xml:space="preserve"> </w:t>
      </w:r>
      <w:proofErr w:type="spellStart"/>
      <w:r w:rsidRPr="00C733FB">
        <w:rPr>
          <w:sz w:val="24"/>
          <w:szCs w:val="24"/>
        </w:rPr>
        <w:t>konfigurasi</w:t>
      </w:r>
      <w:proofErr w:type="spellEnd"/>
      <w:r w:rsidRPr="00C733FB">
        <w:rPr>
          <w:sz w:val="24"/>
          <w:szCs w:val="24"/>
        </w:rPr>
        <w:t xml:space="preserve"> </w:t>
      </w:r>
      <w:proofErr w:type="spellStart"/>
      <w:r w:rsidRPr="00C733FB">
        <w:rPr>
          <w:sz w:val="24"/>
          <w:szCs w:val="24"/>
        </w:rPr>
        <w:t>proyek</w:t>
      </w:r>
      <w:proofErr w:type="spellEnd"/>
      <w:r w:rsidRPr="00C733FB">
        <w:rPr>
          <w:sz w:val="24"/>
          <w:szCs w:val="24"/>
        </w:rPr>
        <w:t xml:space="preserve"> </w:t>
      </w:r>
      <w:proofErr w:type="spellStart"/>
      <w:r w:rsidRPr="00C733FB">
        <w:rPr>
          <w:sz w:val="24"/>
          <w:szCs w:val="24"/>
        </w:rPr>
        <w:t>ini</w:t>
      </w:r>
      <w:proofErr w:type="spellEnd"/>
    </w:p>
    <w:p w14:paraId="1598B5C1" w14:textId="3C8431A6" w:rsidR="00C90068" w:rsidRPr="00C733FB" w:rsidRDefault="00000000">
      <w:pPr>
        <w:pStyle w:val="ListBullet"/>
        <w:rPr>
          <w:sz w:val="24"/>
          <w:szCs w:val="24"/>
        </w:rPr>
      </w:pPr>
      <w:r w:rsidRPr="00C733FB">
        <w:rPr>
          <w:sz w:val="24"/>
          <w:szCs w:val="24"/>
        </w:rPr>
        <w:t xml:space="preserve">Nama tab data: </w:t>
      </w:r>
      <w:proofErr w:type="spellStart"/>
      <w:r w:rsidRPr="00C733FB">
        <w:rPr>
          <w:rFonts w:ascii="Consolas" w:hAnsi="Consolas"/>
          <w:color w:val="23537D"/>
          <w:sz w:val="24"/>
          <w:szCs w:val="24"/>
        </w:rPr>
        <w:t>Lamaran</w:t>
      </w:r>
      <w:proofErr w:type="spellEnd"/>
      <w:r w:rsidR="00956B28">
        <w:rPr>
          <w:rFonts w:ascii="Consolas" w:hAnsi="Consolas"/>
          <w:color w:val="23537D"/>
          <w:sz w:val="24"/>
          <w:szCs w:val="24"/>
        </w:rPr>
        <w:t xml:space="preserve"> </w:t>
      </w:r>
      <w:r w:rsidR="00956B28">
        <w:rPr>
          <w:rFonts w:ascii="Consolas" w:hAnsi="Consolas"/>
          <w:color w:val="EE0000"/>
          <w:sz w:val="24"/>
          <w:szCs w:val="24"/>
        </w:rPr>
        <w:t>(</w:t>
      </w:r>
      <w:proofErr w:type="spellStart"/>
      <w:r w:rsidR="00956B28">
        <w:rPr>
          <w:rFonts w:ascii="Consolas" w:hAnsi="Consolas"/>
          <w:color w:val="EE0000"/>
          <w:sz w:val="24"/>
          <w:szCs w:val="24"/>
        </w:rPr>
        <w:t>contoh</w:t>
      </w:r>
      <w:proofErr w:type="spellEnd"/>
      <w:r w:rsidR="00956B28">
        <w:rPr>
          <w:rFonts w:ascii="Consolas" w:hAnsi="Consolas"/>
          <w:color w:val="EE0000"/>
          <w:sz w:val="24"/>
          <w:szCs w:val="24"/>
        </w:rPr>
        <w:t xml:space="preserve"> nama </w:t>
      </w:r>
      <w:proofErr w:type="spellStart"/>
      <w:r w:rsidR="00956B28">
        <w:rPr>
          <w:rFonts w:ascii="Consolas" w:hAnsi="Consolas"/>
          <w:color w:val="EE0000"/>
          <w:sz w:val="24"/>
          <w:szCs w:val="24"/>
        </w:rPr>
        <w:t>googlespreadsheet</w:t>
      </w:r>
      <w:proofErr w:type="spellEnd"/>
      <w:r w:rsidR="00956B28">
        <w:rPr>
          <w:rFonts w:ascii="Consolas" w:hAnsi="Consolas"/>
          <w:color w:val="EE0000"/>
          <w:sz w:val="24"/>
          <w:szCs w:val="24"/>
        </w:rPr>
        <w:t>)</w:t>
      </w:r>
    </w:p>
    <w:p w14:paraId="1E8164B6" w14:textId="358473FD" w:rsidR="00C90068" w:rsidRPr="00956B28" w:rsidRDefault="00000000">
      <w:pPr>
        <w:pStyle w:val="ListBullet"/>
        <w:rPr>
          <w:sz w:val="24"/>
          <w:szCs w:val="24"/>
          <w:lang w:val="en-ID"/>
        </w:rPr>
      </w:pPr>
      <w:r w:rsidRPr="00956B28">
        <w:rPr>
          <w:sz w:val="24"/>
          <w:szCs w:val="24"/>
          <w:lang w:val="en-ID"/>
        </w:rPr>
        <w:t xml:space="preserve">Nama tab log: </w:t>
      </w:r>
      <w:r w:rsidRPr="00956B28">
        <w:rPr>
          <w:rFonts w:ascii="Consolas" w:hAnsi="Consolas"/>
          <w:color w:val="23537D"/>
          <w:sz w:val="24"/>
          <w:szCs w:val="24"/>
          <w:lang w:val="en-ID"/>
        </w:rPr>
        <w:t xml:space="preserve">Log </w:t>
      </w:r>
      <w:proofErr w:type="spellStart"/>
      <w:r w:rsidRPr="00956B28">
        <w:rPr>
          <w:rFonts w:ascii="Consolas" w:hAnsi="Consolas"/>
          <w:color w:val="23537D"/>
          <w:sz w:val="24"/>
          <w:szCs w:val="24"/>
          <w:lang w:val="en-ID"/>
        </w:rPr>
        <w:t>Lamaran</w:t>
      </w:r>
      <w:proofErr w:type="spellEnd"/>
      <w:r w:rsidR="00956B28" w:rsidRPr="00956B28">
        <w:rPr>
          <w:rFonts w:ascii="Consolas" w:hAnsi="Consolas"/>
          <w:color w:val="23537D"/>
          <w:sz w:val="24"/>
          <w:szCs w:val="24"/>
          <w:lang w:val="en-ID"/>
        </w:rPr>
        <w:t xml:space="preserve"> </w:t>
      </w:r>
      <w:r w:rsidR="00956B28">
        <w:rPr>
          <w:rFonts w:ascii="Consolas" w:hAnsi="Consolas"/>
          <w:color w:val="EE0000"/>
          <w:sz w:val="24"/>
          <w:szCs w:val="24"/>
        </w:rPr>
        <w:t>(</w:t>
      </w:r>
      <w:proofErr w:type="spellStart"/>
      <w:r w:rsidR="00956B28">
        <w:rPr>
          <w:rFonts w:ascii="Consolas" w:hAnsi="Consolas"/>
          <w:color w:val="EE0000"/>
          <w:sz w:val="24"/>
          <w:szCs w:val="24"/>
        </w:rPr>
        <w:t>contoh</w:t>
      </w:r>
      <w:proofErr w:type="spellEnd"/>
      <w:r w:rsidR="00956B28">
        <w:rPr>
          <w:rFonts w:ascii="Consolas" w:hAnsi="Consolas"/>
          <w:color w:val="EE0000"/>
          <w:sz w:val="24"/>
          <w:szCs w:val="24"/>
        </w:rPr>
        <w:t xml:space="preserve"> nama </w:t>
      </w:r>
      <w:r w:rsidR="00956B28">
        <w:rPr>
          <w:rFonts w:ascii="Consolas" w:hAnsi="Consolas"/>
          <w:color w:val="EE0000"/>
          <w:sz w:val="24"/>
          <w:szCs w:val="24"/>
        </w:rPr>
        <w:t xml:space="preserve">tab sheet pada </w:t>
      </w:r>
      <w:proofErr w:type="spellStart"/>
      <w:r w:rsidR="00956B28">
        <w:rPr>
          <w:rFonts w:ascii="Consolas" w:hAnsi="Consolas"/>
          <w:color w:val="EE0000"/>
          <w:sz w:val="24"/>
          <w:szCs w:val="24"/>
        </w:rPr>
        <w:t>googlespreadsheet</w:t>
      </w:r>
      <w:proofErr w:type="spellEnd"/>
      <w:r w:rsidR="00956B28">
        <w:rPr>
          <w:rFonts w:ascii="Consolas" w:hAnsi="Consolas"/>
          <w:color w:val="EE0000"/>
          <w:sz w:val="24"/>
          <w:szCs w:val="24"/>
        </w:rPr>
        <w:t>)</w:t>
      </w:r>
    </w:p>
    <w:p w14:paraId="6A3618AD" w14:textId="77777777" w:rsidR="00007AB7" w:rsidRPr="00007AB7" w:rsidRDefault="00000000">
      <w:pPr>
        <w:pStyle w:val="ListBullet"/>
        <w:rPr>
          <w:sz w:val="24"/>
          <w:szCs w:val="24"/>
        </w:rPr>
      </w:pPr>
      <w:r w:rsidRPr="00C733FB">
        <w:rPr>
          <w:sz w:val="24"/>
          <w:szCs w:val="24"/>
        </w:rPr>
        <w:t xml:space="preserve">Spreadsheet ID: </w:t>
      </w:r>
      <w:r w:rsidRPr="00C733FB">
        <w:rPr>
          <w:rFonts w:ascii="Consolas" w:hAnsi="Consolas"/>
          <w:color w:val="23537D"/>
          <w:sz w:val="24"/>
          <w:szCs w:val="24"/>
        </w:rPr>
        <w:t>1sIii3UZGfCq5L5orQ1HhJbVYc0-CIahTaytQr9U9S3o</w:t>
      </w:r>
      <w:r w:rsidR="003C44FD">
        <w:rPr>
          <w:rFonts w:ascii="Consolas" w:hAnsi="Consolas"/>
          <w:color w:val="23537D"/>
          <w:sz w:val="24"/>
          <w:szCs w:val="24"/>
        </w:rPr>
        <w:t xml:space="preserve"> </w:t>
      </w:r>
    </w:p>
    <w:p w14:paraId="65016B6A" w14:textId="6CC8B0DE" w:rsidR="00C90068" w:rsidRPr="00007AB7" w:rsidRDefault="003C44FD" w:rsidP="00007AB7">
      <w:pPr>
        <w:pStyle w:val="ListBullet"/>
        <w:numPr>
          <w:ilvl w:val="0"/>
          <w:numId w:val="0"/>
        </w:numPr>
        <w:ind w:left="360"/>
        <w:rPr>
          <w:sz w:val="24"/>
          <w:szCs w:val="24"/>
          <w:lang w:val="nb-NO"/>
        </w:rPr>
      </w:pPr>
      <w:r w:rsidRPr="00007AB7">
        <w:rPr>
          <w:rFonts w:ascii="Consolas" w:hAnsi="Consolas"/>
          <w:color w:val="EE0000"/>
          <w:sz w:val="24"/>
          <w:szCs w:val="24"/>
          <w:lang w:val="nb-NO"/>
        </w:rPr>
        <w:t>(tergantung sheet yang dipakai bisa berbeda)</w:t>
      </w:r>
    </w:p>
    <w:p w14:paraId="78A65704" w14:textId="77777777" w:rsidR="00007AB7" w:rsidRPr="00007AB7" w:rsidRDefault="00000000">
      <w:pPr>
        <w:pStyle w:val="ListBullet"/>
        <w:rPr>
          <w:sz w:val="24"/>
          <w:szCs w:val="24"/>
        </w:rPr>
      </w:pPr>
      <w:r w:rsidRPr="003C44FD">
        <w:rPr>
          <w:sz w:val="24"/>
          <w:szCs w:val="24"/>
        </w:rPr>
        <w:t xml:space="preserve">Folder </w:t>
      </w:r>
      <w:proofErr w:type="spellStart"/>
      <w:r w:rsidRPr="003C44FD">
        <w:rPr>
          <w:sz w:val="24"/>
          <w:szCs w:val="24"/>
        </w:rPr>
        <w:t>tujuan</w:t>
      </w:r>
      <w:proofErr w:type="spellEnd"/>
      <w:r w:rsidRPr="003C44FD">
        <w:rPr>
          <w:sz w:val="24"/>
          <w:szCs w:val="24"/>
        </w:rPr>
        <w:t xml:space="preserve"> Drive ID: </w:t>
      </w:r>
      <w:r w:rsidRPr="003C44FD">
        <w:rPr>
          <w:rFonts w:ascii="Consolas" w:hAnsi="Consolas"/>
          <w:color w:val="23537D"/>
          <w:sz w:val="24"/>
          <w:szCs w:val="24"/>
        </w:rPr>
        <w:t>1NU_0ZXzR6UdBgOsVMngIzIPDkqTj03hF</w:t>
      </w:r>
      <w:r w:rsidR="003C44FD" w:rsidRPr="003C44FD">
        <w:rPr>
          <w:rFonts w:ascii="Consolas" w:hAnsi="Consolas"/>
          <w:color w:val="23537D"/>
          <w:sz w:val="24"/>
          <w:szCs w:val="24"/>
        </w:rPr>
        <w:t xml:space="preserve"> </w:t>
      </w:r>
    </w:p>
    <w:p w14:paraId="02829E6C" w14:textId="385D9192" w:rsidR="00C90068" w:rsidRPr="00007AB7" w:rsidRDefault="003C44FD" w:rsidP="00007AB7">
      <w:pPr>
        <w:pStyle w:val="ListBullet"/>
        <w:numPr>
          <w:ilvl w:val="0"/>
          <w:numId w:val="0"/>
        </w:numPr>
        <w:ind w:left="360"/>
        <w:rPr>
          <w:sz w:val="24"/>
          <w:szCs w:val="24"/>
          <w:lang w:val="nb-NO"/>
        </w:rPr>
      </w:pPr>
      <w:r w:rsidRPr="00007AB7">
        <w:rPr>
          <w:rFonts w:ascii="Consolas" w:hAnsi="Consolas"/>
          <w:color w:val="EE0000"/>
          <w:sz w:val="24"/>
          <w:szCs w:val="24"/>
          <w:lang w:val="nb-NO"/>
        </w:rPr>
        <w:t>(tergantung Google drive untuk menyimpan yang digunakan bisa berbeda)</w:t>
      </w:r>
    </w:p>
    <w:p w14:paraId="2287C162" w14:textId="0C7B5457" w:rsidR="00956B28" w:rsidRPr="00007AB7" w:rsidRDefault="00956B28">
      <w:pPr>
        <w:pStyle w:val="ListBullet"/>
        <w:rPr>
          <w:color w:val="auto"/>
          <w:sz w:val="24"/>
          <w:szCs w:val="24"/>
        </w:rPr>
      </w:pPr>
      <w:r w:rsidRPr="00007AB7">
        <w:rPr>
          <w:rFonts w:ascii="Consolas" w:hAnsi="Consolas"/>
          <w:color w:val="auto"/>
          <w:sz w:val="24"/>
          <w:szCs w:val="24"/>
        </w:rPr>
        <w:t xml:space="preserve">Ini semua </w:t>
      </w:r>
      <w:proofErr w:type="spellStart"/>
      <w:r w:rsidRPr="00007AB7">
        <w:rPr>
          <w:rFonts w:ascii="Consolas" w:hAnsi="Consolas"/>
          <w:color w:val="auto"/>
          <w:sz w:val="24"/>
          <w:szCs w:val="24"/>
        </w:rPr>
        <w:t>nanti</w:t>
      </w:r>
      <w:proofErr w:type="spellEnd"/>
      <w:r w:rsidRPr="00007AB7">
        <w:rPr>
          <w:rFonts w:ascii="Consolas" w:hAnsi="Consolas"/>
          <w:color w:val="auto"/>
          <w:sz w:val="24"/>
          <w:szCs w:val="24"/>
        </w:rPr>
        <w:t xml:space="preserve"> </w:t>
      </w:r>
      <w:proofErr w:type="spellStart"/>
      <w:r w:rsidRPr="00007AB7">
        <w:rPr>
          <w:rFonts w:ascii="Consolas" w:hAnsi="Consolas"/>
          <w:color w:val="auto"/>
          <w:sz w:val="24"/>
          <w:szCs w:val="24"/>
        </w:rPr>
        <w:t>akan</w:t>
      </w:r>
      <w:proofErr w:type="spellEnd"/>
      <w:r w:rsidRPr="00007AB7">
        <w:rPr>
          <w:rFonts w:ascii="Consolas" w:hAnsi="Consolas"/>
          <w:color w:val="auto"/>
          <w:sz w:val="24"/>
          <w:szCs w:val="24"/>
        </w:rPr>
        <w:t xml:space="preserve"> di </w:t>
      </w:r>
      <w:proofErr w:type="spellStart"/>
      <w:r w:rsidRPr="00007AB7">
        <w:rPr>
          <w:rFonts w:ascii="Consolas" w:hAnsi="Consolas"/>
          <w:color w:val="auto"/>
          <w:sz w:val="24"/>
          <w:szCs w:val="24"/>
        </w:rPr>
        <w:t>sesuaikan</w:t>
      </w:r>
      <w:proofErr w:type="spellEnd"/>
      <w:r w:rsidRPr="00007AB7">
        <w:rPr>
          <w:rFonts w:ascii="Consolas" w:hAnsi="Consolas"/>
          <w:color w:val="auto"/>
          <w:sz w:val="24"/>
          <w:szCs w:val="24"/>
        </w:rPr>
        <w:t xml:space="preserve"> dengan admin / </w:t>
      </w:r>
      <w:proofErr w:type="spellStart"/>
      <w:r w:rsidRPr="00007AB7">
        <w:rPr>
          <w:rFonts w:ascii="Consolas" w:hAnsi="Consolas"/>
          <w:color w:val="auto"/>
          <w:sz w:val="24"/>
          <w:szCs w:val="24"/>
        </w:rPr>
        <w:t>gmail</w:t>
      </w:r>
      <w:proofErr w:type="spellEnd"/>
      <w:r w:rsidRPr="00007AB7">
        <w:rPr>
          <w:rFonts w:ascii="Consolas" w:hAnsi="Consolas"/>
          <w:color w:val="auto"/>
          <w:sz w:val="24"/>
          <w:szCs w:val="24"/>
        </w:rPr>
        <w:t xml:space="preserve"> yang </w:t>
      </w:r>
      <w:proofErr w:type="spellStart"/>
      <w:r w:rsidRPr="00007AB7">
        <w:rPr>
          <w:rFonts w:ascii="Consolas" w:hAnsi="Consolas"/>
          <w:color w:val="auto"/>
          <w:sz w:val="24"/>
          <w:szCs w:val="24"/>
        </w:rPr>
        <w:t>akan</w:t>
      </w:r>
      <w:proofErr w:type="spellEnd"/>
      <w:r w:rsidRPr="00007AB7">
        <w:rPr>
          <w:rFonts w:ascii="Consolas" w:hAnsi="Consolas"/>
          <w:color w:val="auto"/>
          <w:sz w:val="24"/>
          <w:szCs w:val="24"/>
        </w:rPr>
        <w:t xml:space="preserve"> </w:t>
      </w:r>
      <w:proofErr w:type="spellStart"/>
      <w:r w:rsidRPr="00007AB7">
        <w:rPr>
          <w:rFonts w:ascii="Consolas" w:hAnsi="Consolas"/>
          <w:color w:val="auto"/>
          <w:sz w:val="24"/>
          <w:szCs w:val="24"/>
        </w:rPr>
        <w:t>digunakanan</w:t>
      </w:r>
      <w:proofErr w:type="spellEnd"/>
      <w:r w:rsidRPr="00007AB7">
        <w:rPr>
          <w:rFonts w:ascii="Consolas" w:hAnsi="Consolas"/>
          <w:color w:val="auto"/>
          <w:sz w:val="24"/>
          <w:szCs w:val="24"/>
        </w:rPr>
        <w:t xml:space="preserve"> </w:t>
      </w:r>
      <w:proofErr w:type="spellStart"/>
      <w:r w:rsidRPr="00007AB7">
        <w:rPr>
          <w:rFonts w:ascii="Consolas" w:hAnsi="Consolas"/>
          <w:color w:val="auto"/>
          <w:sz w:val="24"/>
          <w:szCs w:val="24"/>
        </w:rPr>
        <w:t>untuk</w:t>
      </w:r>
      <w:proofErr w:type="spellEnd"/>
      <w:r w:rsidRPr="00007AB7">
        <w:rPr>
          <w:rFonts w:ascii="Consolas" w:hAnsi="Consolas"/>
          <w:color w:val="auto"/>
          <w:sz w:val="24"/>
          <w:szCs w:val="24"/>
        </w:rPr>
        <w:t xml:space="preserve"> </w:t>
      </w:r>
      <w:proofErr w:type="spellStart"/>
      <w:r w:rsidRPr="00007AB7">
        <w:rPr>
          <w:rFonts w:ascii="Consolas" w:hAnsi="Consolas"/>
          <w:color w:val="auto"/>
          <w:sz w:val="24"/>
          <w:szCs w:val="24"/>
        </w:rPr>
        <w:t>menyimpan</w:t>
      </w:r>
      <w:proofErr w:type="spellEnd"/>
      <w:r w:rsidRPr="00007AB7">
        <w:rPr>
          <w:rFonts w:ascii="Consolas" w:hAnsi="Consolas"/>
          <w:color w:val="auto"/>
          <w:sz w:val="24"/>
          <w:szCs w:val="24"/>
        </w:rPr>
        <w:t xml:space="preserve"> data </w:t>
      </w:r>
      <w:proofErr w:type="spellStart"/>
      <w:r w:rsidRPr="00007AB7">
        <w:rPr>
          <w:rFonts w:ascii="Consolas" w:hAnsi="Consolas"/>
          <w:color w:val="auto"/>
          <w:sz w:val="24"/>
          <w:szCs w:val="24"/>
        </w:rPr>
        <w:t>pelamar</w:t>
      </w:r>
      <w:proofErr w:type="spellEnd"/>
      <w:r w:rsidRPr="00007AB7">
        <w:rPr>
          <w:rFonts w:ascii="Consolas" w:hAnsi="Consolas"/>
          <w:color w:val="auto"/>
          <w:sz w:val="24"/>
          <w:szCs w:val="24"/>
        </w:rPr>
        <w:t xml:space="preserve"> pada SPREADSHEET dan GOOGLE DRIVE</w:t>
      </w:r>
    </w:p>
    <w:p w14:paraId="680451B3" w14:textId="4AB06969" w:rsidR="00C90068" w:rsidRPr="00C733FB" w:rsidRDefault="00007AB7">
      <w:pPr>
        <w:pStyle w:val="ListBullet"/>
        <w:rPr>
          <w:sz w:val="24"/>
          <w:szCs w:val="24"/>
        </w:rPr>
      </w:pPr>
      <w:proofErr w:type="spellStart"/>
      <w:r>
        <w:rPr>
          <w:sz w:val="24"/>
          <w:szCs w:val="24"/>
        </w:rPr>
        <w:t>Contoh</w:t>
      </w:r>
      <w:proofErr w:type="spellEnd"/>
      <w:r>
        <w:rPr>
          <w:sz w:val="24"/>
          <w:szCs w:val="24"/>
        </w:rPr>
        <w:t xml:space="preserve"> </w:t>
      </w:r>
      <w:r w:rsidR="00000000" w:rsidRPr="00C733FB">
        <w:rPr>
          <w:sz w:val="24"/>
          <w:szCs w:val="24"/>
        </w:rPr>
        <w:t xml:space="preserve">URL Web App </w:t>
      </w:r>
      <w:r w:rsidR="00000000" w:rsidRPr="00C733FB">
        <w:rPr>
          <w:rFonts w:ascii="Consolas" w:hAnsi="Consolas"/>
          <w:color w:val="23537D"/>
          <w:sz w:val="24"/>
          <w:szCs w:val="24"/>
        </w:rPr>
        <w:t>/exec</w:t>
      </w:r>
      <w:r>
        <w:rPr>
          <w:rFonts w:ascii="Consolas" w:hAnsi="Consolas"/>
          <w:color w:val="23537D"/>
          <w:sz w:val="24"/>
          <w:szCs w:val="24"/>
        </w:rPr>
        <w:t xml:space="preserve"> yang </w:t>
      </w:r>
      <w:proofErr w:type="spellStart"/>
      <w:r>
        <w:rPr>
          <w:rFonts w:ascii="Consolas" w:hAnsi="Consolas"/>
          <w:color w:val="23537D"/>
          <w:sz w:val="24"/>
          <w:szCs w:val="24"/>
        </w:rPr>
        <w:t>digunakan</w:t>
      </w:r>
      <w:proofErr w:type="spellEnd"/>
      <w:r>
        <w:rPr>
          <w:rFonts w:ascii="Consolas" w:hAnsi="Consolas"/>
          <w:color w:val="23537D"/>
          <w:sz w:val="24"/>
          <w:szCs w:val="24"/>
        </w:rPr>
        <w:t xml:space="preserve"> pada code</w:t>
      </w:r>
      <w:r w:rsidR="00000000" w:rsidRPr="00C733FB">
        <w:rPr>
          <w:sz w:val="24"/>
          <w:szCs w:val="24"/>
        </w:rPr>
        <w:t>:</w:t>
      </w:r>
    </w:p>
    <w:p w14:paraId="08BF3047" w14:textId="6ED5309D" w:rsidR="00C90068" w:rsidRDefault="00956B28">
      <w:pPr>
        <w:rPr>
          <w:rFonts w:ascii="Consolas" w:hAnsi="Consolas"/>
          <w:color w:val="23537D"/>
          <w:sz w:val="24"/>
          <w:szCs w:val="24"/>
        </w:rPr>
      </w:pPr>
      <w:hyperlink r:id="rId6" w:history="1">
        <w:r w:rsidRPr="00C926E7">
          <w:rPr>
            <w:rStyle w:val="Hyperlink"/>
            <w:rFonts w:ascii="Consolas" w:hAnsi="Consolas"/>
            <w:sz w:val="24"/>
            <w:szCs w:val="24"/>
          </w:rPr>
          <w:t>https://script.google.com/macros/s/AKfycbxvdNV0jmoaSP9kPDtCpqM2VcrLsFSBxmd7yevY4ctCf9V9ZEmmO45gu9SiUQ6iTGeO/exec</w:t>
        </w:r>
      </w:hyperlink>
    </w:p>
    <w:p w14:paraId="29ABBBA8" w14:textId="77777777" w:rsidR="003C44FD" w:rsidRPr="003C44FD" w:rsidRDefault="003C44FD">
      <w:pPr>
        <w:rPr>
          <w:color w:val="EE0000"/>
          <w:sz w:val="24"/>
          <w:szCs w:val="24"/>
        </w:rPr>
      </w:pPr>
      <w:r>
        <w:rPr>
          <w:rFonts w:ascii="Consolas" w:hAnsi="Consolas"/>
          <w:color w:val="EE0000"/>
          <w:sz w:val="24"/>
          <w:szCs w:val="24"/>
        </w:rPr>
        <w:t xml:space="preserve">(link </w:t>
      </w:r>
      <w:proofErr w:type="spellStart"/>
      <w:r>
        <w:rPr>
          <w:rFonts w:ascii="Consolas" w:hAnsi="Consolas"/>
          <w:color w:val="EE0000"/>
          <w:sz w:val="24"/>
          <w:szCs w:val="24"/>
        </w:rPr>
        <w:t>hasil</w:t>
      </w:r>
      <w:proofErr w:type="spellEnd"/>
      <w:r>
        <w:rPr>
          <w:rFonts w:ascii="Consolas" w:hAnsi="Consolas"/>
          <w:color w:val="EE0000"/>
          <w:sz w:val="24"/>
          <w:szCs w:val="24"/>
        </w:rPr>
        <w:t xml:space="preserve"> deployment Apps Script, yang </w:t>
      </w:r>
      <w:proofErr w:type="spellStart"/>
      <w:r>
        <w:rPr>
          <w:rFonts w:ascii="Consolas" w:hAnsi="Consolas"/>
          <w:color w:val="EE0000"/>
          <w:sz w:val="24"/>
          <w:szCs w:val="24"/>
        </w:rPr>
        <w:t>akan</w:t>
      </w:r>
      <w:proofErr w:type="spellEnd"/>
      <w:r>
        <w:rPr>
          <w:rFonts w:ascii="Consolas" w:hAnsi="Consolas"/>
          <w:color w:val="EE0000"/>
          <w:sz w:val="24"/>
          <w:szCs w:val="24"/>
        </w:rPr>
        <w:t xml:space="preserve"> </w:t>
      </w:r>
      <w:proofErr w:type="spellStart"/>
      <w:r>
        <w:rPr>
          <w:rFonts w:ascii="Consolas" w:hAnsi="Consolas"/>
          <w:color w:val="EE0000"/>
          <w:sz w:val="24"/>
          <w:szCs w:val="24"/>
        </w:rPr>
        <w:t>digunakan</w:t>
      </w:r>
      <w:proofErr w:type="spellEnd"/>
      <w:r>
        <w:rPr>
          <w:rFonts w:ascii="Consolas" w:hAnsi="Consolas"/>
          <w:color w:val="EE0000"/>
          <w:sz w:val="24"/>
          <w:szCs w:val="24"/>
        </w:rPr>
        <w:t xml:space="preserve"> pada </w:t>
      </w:r>
      <w:proofErr w:type="spellStart"/>
      <w:r>
        <w:rPr>
          <w:rFonts w:ascii="Consolas" w:hAnsi="Consolas"/>
          <w:color w:val="EE0000"/>
          <w:sz w:val="24"/>
          <w:szCs w:val="24"/>
        </w:rPr>
        <w:t>kode</w:t>
      </w:r>
      <w:proofErr w:type="spellEnd"/>
      <w:r>
        <w:rPr>
          <w:rFonts w:ascii="Consolas" w:hAnsi="Consolas"/>
          <w:color w:val="EE0000"/>
          <w:sz w:val="24"/>
          <w:szCs w:val="24"/>
        </w:rPr>
        <w:t xml:space="preserve"> </w:t>
      </w:r>
      <w:proofErr w:type="spellStart"/>
      <w:r>
        <w:rPr>
          <w:rFonts w:ascii="Consolas" w:hAnsi="Consolas"/>
          <w:color w:val="EE0000"/>
          <w:sz w:val="24"/>
          <w:szCs w:val="24"/>
        </w:rPr>
        <w:t>untuk</w:t>
      </w:r>
      <w:proofErr w:type="spellEnd"/>
      <w:r>
        <w:rPr>
          <w:rFonts w:ascii="Consolas" w:hAnsi="Consolas"/>
          <w:color w:val="EE0000"/>
          <w:sz w:val="24"/>
          <w:szCs w:val="24"/>
        </w:rPr>
        <w:t xml:space="preserve"> </w:t>
      </w:r>
      <w:proofErr w:type="spellStart"/>
      <w:r>
        <w:rPr>
          <w:rFonts w:ascii="Consolas" w:hAnsi="Consolas"/>
          <w:color w:val="EE0000"/>
          <w:sz w:val="24"/>
          <w:szCs w:val="24"/>
        </w:rPr>
        <w:t>koneksi</w:t>
      </w:r>
      <w:proofErr w:type="spellEnd"/>
      <w:r>
        <w:rPr>
          <w:rFonts w:ascii="Consolas" w:hAnsi="Consolas"/>
          <w:color w:val="EE0000"/>
          <w:sz w:val="24"/>
          <w:szCs w:val="24"/>
        </w:rPr>
        <w:t xml:space="preserve"> spreadsheet &amp; drive)</w:t>
      </w:r>
    </w:p>
    <w:p w14:paraId="3C4AE7C9" w14:textId="77777777" w:rsidR="00C90068" w:rsidRPr="00C733FB" w:rsidRDefault="00000000">
      <w:pPr>
        <w:rPr>
          <w:sz w:val="24"/>
          <w:szCs w:val="24"/>
        </w:rPr>
      </w:pPr>
      <w:r w:rsidRPr="00C733FB">
        <w:rPr>
          <w:sz w:val="24"/>
          <w:szCs w:val="24"/>
        </w:rPr>
        <w:t xml:space="preserve">ID </w:t>
      </w:r>
      <w:proofErr w:type="spellStart"/>
      <w:r w:rsidRPr="00C733FB">
        <w:rPr>
          <w:sz w:val="24"/>
          <w:szCs w:val="24"/>
        </w:rPr>
        <w:t>bisa</w:t>
      </w:r>
      <w:proofErr w:type="spellEnd"/>
      <w:r w:rsidRPr="00C733FB">
        <w:rPr>
          <w:sz w:val="24"/>
          <w:szCs w:val="24"/>
        </w:rPr>
        <w:t xml:space="preserve"> </w:t>
      </w:r>
      <w:proofErr w:type="spellStart"/>
      <w:r w:rsidRPr="00C733FB">
        <w:rPr>
          <w:sz w:val="24"/>
          <w:szCs w:val="24"/>
        </w:rPr>
        <w:t>dikenali</w:t>
      </w:r>
      <w:proofErr w:type="spellEnd"/>
      <w:r w:rsidRPr="00C733FB">
        <w:rPr>
          <w:sz w:val="24"/>
          <w:szCs w:val="24"/>
        </w:rPr>
        <w:t xml:space="preserve"> </w:t>
      </w:r>
      <w:proofErr w:type="spellStart"/>
      <w:r w:rsidRPr="00C733FB">
        <w:rPr>
          <w:sz w:val="24"/>
          <w:szCs w:val="24"/>
        </w:rPr>
        <w:t>dari</w:t>
      </w:r>
      <w:proofErr w:type="spellEnd"/>
      <w:r w:rsidRPr="00C733FB">
        <w:rPr>
          <w:sz w:val="24"/>
          <w:szCs w:val="24"/>
        </w:rPr>
        <w:t xml:space="preserve"> URL: spreadsheet </w:t>
      </w:r>
      <w:proofErr w:type="spellStart"/>
      <w:r w:rsidRPr="00C733FB">
        <w:rPr>
          <w:sz w:val="24"/>
          <w:szCs w:val="24"/>
        </w:rPr>
        <w:t>berada</w:t>
      </w:r>
      <w:proofErr w:type="spellEnd"/>
      <w:r w:rsidRPr="00C733FB">
        <w:rPr>
          <w:sz w:val="24"/>
          <w:szCs w:val="24"/>
        </w:rPr>
        <w:t xml:space="preserve"> di </w:t>
      </w:r>
      <w:proofErr w:type="spellStart"/>
      <w:r w:rsidRPr="00C733FB">
        <w:rPr>
          <w:sz w:val="24"/>
          <w:szCs w:val="24"/>
        </w:rPr>
        <w:t>antara</w:t>
      </w:r>
      <w:proofErr w:type="spellEnd"/>
      <w:r w:rsidRPr="00C733FB">
        <w:rPr>
          <w:sz w:val="24"/>
          <w:szCs w:val="24"/>
        </w:rPr>
        <w:t xml:space="preserve"> </w:t>
      </w:r>
      <w:r w:rsidRPr="00C733FB">
        <w:rPr>
          <w:rFonts w:ascii="Consolas" w:hAnsi="Consolas"/>
          <w:color w:val="23537D"/>
          <w:sz w:val="24"/>
          <w:szCs w:val="24"/>
        </w:rPr>
        <w:t>/spreadsheets/d/</w:t>
      </w:r>
      <w:r w:rsidRPr="00C733FB">
        <w:rPr>
          <w:sz w:val="24"/>
          <w:szCs w:val="24"/>
        </w:rPr>
        <w:t xml:space="preserve"> dan </w:t>
      </w:r>
      <w:r w:rsidRPr="00C733FB">
        <w:rPr>
          <w:rFonts w:ascii="Consolas" w:hAnsi="Consolas"/>
          <w:color w:val="23537D"/>
          <w:sz w:val="24"/>
          <w:szCs w:val="24"/>
        </w:rPr>
        <w:t>/edit</w:t>
      </w:r>
      <w:r w:rsidRPr="00C733FB">
        <w:rPr>
          <w:sz w:val="24"/>
          <w:szCs w:val="24"/>
        </w:rPr>
        <w:t xml:space="preserve">; folder Drive </w:t>
      </w:r>
      <w:proofErr w:type="spellStart"/>
      <w:r w:rsidRPr="00C733FB">
        <w:rPr>
          <w:sz w:val="24"/>
          <w:szCs w:val="24"/>
        </w:rPr>
        <w:t>adalah</w:t>
      </w:r>
      <w:proofErr w:type="spellEnd"/>
      <w:r w:rsidRPr="00C733FB">
        <w:rPr>
          <w:sz w:val="24"/>
          <w:szCs w:val="24"/>
        </w:rPr>
        <w:t xml:space="preserve"> </w:t>
      </w:r>
      <w:proofErr w:type="spellStart"/>
      <w:r w:rsidRPr="00C733FB">
        <w:rPr>
          <w:sz w:val="24"/>
          <w:szCs w:val="24"/>
        </w:rPr>
        <w:t>bagian</w:t>
      </w:r>
      <w:proofErr w:type="spellEnd"/>
      <w:r w:rsidRPr="00C733FB">
        <w:rPr>
          <w:sz w:val="24"/>
          <w:szCs w:val="24"/>
        </w:rPr>
        <w:t xml:space="preserve"> </w:t>
      </w:r>
      <w:proofErr w:type="spellStart"/>
      <w:r w:rsidRPr="00C733FB">
        <w:rPr>
          <w:sz w:val="24"/>
          <w:szCs w:val="24"/>
        </w:rPr>
        <w:t>setelah</w:t>
      </w:r>
      <w:proofErr w:type="spellEnd"/>
      <w:r w:rsidRPr="00C733FB">
        <w:rPr>
          <w:sz w:val="24"/>
          <w:szCs w:val="24"/>
        </w:rPr>
        <w:t xml:space="preserve"> </w:t>
      </w:r>
      <w:r w:rsidRPr="00C733FB">
        <w:rPr>
          <w:rFonts w:ascii="Consolas" w:hAnsi="Consolas"/>
          <w:color w:val="23537D"/>
          <w:sz w:val="24"/>
          <w:szCs w:val="24"/>
        </w:rPr>
        <w:t>/folders/</w:t>
      </w:r>
      <w:r w:rsidRPr="00C733FB">
        <w:rPr>
          <w:sz w:val="24"/>
          <w:szCs w:val="24"/>
        </w:rPr>
        <w:t xml:space="preserve">; Web App </w:t>
      </w:r>
      <w:proofErr w:type="spellStart"/>
      <w:r w:rsidRPr="00C733FB">
        <w:rPr>
          <w:sz w:val="24"/>
          <w:szCs w:val="24"/>
        </w:rPr>
        <w:t>memakai</w:t>
      </w:r>
      <w:proofErr w:type="spellEnd"/>
      <w:r w:rsidRPr="00C733FB">
        <w:rPr>
          <w:sz w:val="24"/>
          <w:szCs w:val="24"/>
        </w:rPr>
        <w:t xml:space="preserve"> URL deployment yang </w:t>
      </w:r>
      <w:proofErr w:type="spellStart"/>
      <w:r w:rsidRPr="00C733FB">
        <w:rPr>
          <w:sz w:val="24"/>
          <w:szCs w:val="24"/>
        </w:rPr>
        <w:t>berakhiran</w:t>
      </w:r>
      <w:proofErr w:type="spellEnd"/>
      <w:r w:rsidRPr="00C733FB">
        <w:rPr>
          <w:sz w:val="24"/>
          <w:szCs w:val="24"/>
        </w:rPr>
        <w:t xml:space="preserve"> </w:t>
      </w:r>
      <w:r w:rsidRPr="00C733FB">
        <w:rPr>
          <w:rFonts w:ascii="Consolas" w:hAnsi="Consolas"/>
          <w:color w:val="23537D"/>
          <w:sz w:val="24"/>
          <w:szCs w:val="24"/>
        </w:rPr>
        <w:t>/exec</w:t>
      </w:r>
      <w:r w:rsidRPr="00C733FB">
        <w:rPr>
          <w:sz w:val="24"/>
          <w:szCs w:val="24"/>
        </w:rPr>
        <w:t>.</w:t>
      </w:r>
    </w:p>
    <w:p w14:paraId="20AAD600" w14:textId="77777777" w:rsidR="00C90068" w:rsidRPr="00C733FB" w:rsidRDefault="00000000">
      <w:pPr>
        <w:pStyle w:val="Heading1"/>
        <w:rPr>
          <w:sz w:val="24"/>
          <w:szCs w:val="24"/>
        </w:rPr>
      </w:pPr>
      <w:proofErr w:type="spellStart"/>
      <w:r w:rsidRPr="00C733FB">
        <w:rPr>
          <w:sz w:val="24"/>
          <w:szCs w:val="24"/>
        </w:rPr>
        <w:t>Menyiapkan</w:t>
      </w:r>
      <w:proofErr w:type="spellEnd"/>
      <w:r w:rsidRPr="00C733FB">
        <w:rPr>
          <w:sz w:val="24"/>
          <w:szCs w:val="24"/>
        </w:rPr>
        <w:t xml:space="preserve"> spreadsheet</w:t>
      </w:r>
    </w:p>
    <w:p w14:paraId="54E07885" w14:textId="5EE702CE" w:rsidR="00C90068" w:rsidRPr="001A07A3" w:rsidRDefault="00000000">
      <w:pPr>
        <w:pStyle w:val="Heading2"/>
        <w:rPr>
          <w:color w:val="EE0000"/>
          <w:szCs w:val="24"/>
        </w:rPr>
      </w:pPr>
      <w:r w:rsidRPr="00C733FB">
        <w:rPr>
          <w:szCs w:val="24"/>
        </w:rPr>
        <w:t xml:space="preserve">Tab </w:t>
      </w:r>
      <w:r w:rsidR="001A07A3">
        <w:rPr>
          <w:szCs w:val="24"/>
        </w:rPr>
        <w:t xml:space="preserve">/ Lembar </w:t>
      </w:r>
      <w:proofErr w:type="spellStart"/>
      <w:r w:rsidR="001A07A3">
        <w:rPr>
          <w:szCs w:val="24"/>
        </w:rPr>
        <w:t>kerja</w:t>
      </w:r>
      <w:proofErr w:type="spellEnd"/>
      <w:r w:rsidR="001A07A3">
        <w:rPr>
          <w:szCs w:val="24"/>
        </w:rPr>
        <w:t xml:space="preserve"> Spreadsheet yang </w:t>
      </w:r>
      <w:proofErr w:type="spellStart"/>
      <w:r w:rsidR="001A07A3">
        <w:rPr>
          <w:szCs w:val="24"/>
        </w:rPr>
        <w:t>digunakan</w:t>
      </w:r>
      <w:proofErr w:type="spellEnd"/>
      <w:r w:rsidR="001A07A3">
        <w:rPr>
          <w:szCs w:val="24"/>
        </w:rPr>
        <w:t xml:space="preserve"> </w:t>
      </w:r>
      <w:proofErr w:type="spellStart"/>
      <w:r w:rsidR="001A07A3">
        <w:rPr>
          <w:szCs w:val="24"/>
        </w:rPr>
        <w:t>diberi</w:t>
      </w:r>
      <w:proofErr w:type="spellEnd"/>
      <w:r w:rsidR="001A07A3">
        <w:rPr>
          <w:szCs w:val="24"/>
        </w:rPr>
        <w:t xml:space="preserve"> </w:t>
      </w:r>
      <w:proofErr w:type="gramStart"/>
      <w:r w:rsidR="001A07A3">
        <w:rPr>
          <w:szCs w:val="24"/>
        </w:rPr>
        <w:t>nama :</w:t>
      </w:r>
      <w:proofErr w:type="gramEnd"/>
      <w:r w:rsidR="001A07A3">
        <w:rPr>
          <w:szCs w:val="24"/>
        </w:rPr>
        <w:t xml:space="preserve"> </w:t>
      </w:r>
      <w:proofErr w:type="spellStart"/>
      <w:r w:rsidRPr="00C733FB">
        <w:rPr>
          <w:rFonts w:ascii="Consolas" w:hAnsi="Consolas"/>
          <w:color w:val="23537D"/>
          <w:szCs w:val="24"/>
        </w:rPr>
        <w:t>Lamaran</w:t>
      </w:r>
      <w:proofErr w:type="spellEnd"/>
      <w:r w:rsidR="001A07A3">
        <w:rPr>
          <w:rFonts w:ascii="Consolas" w:hAnsi="Consolas"/>
          <w:color w:val="23537D"/>
          <w:szCs w:val="24"/>
        </w:rPr>
        <w:t xml:space="preserve"> </w:t>
      </w:r>
      <w:r w:rsidR="001A07A3" w:rsidRPr="001A07A3">
        <w:rPr>
          <w:rFonts w:ascii="Consolas" w:hAnsi="Consolas"/>
          <w:color w:val="EE0000"/>
          <w:szCs w:val="24"/>
        </w:rPr>
        <w:t>(</w:t>
      </w:r>
      <w:proofErr w:type="spellStart"/>
      <w:r w:rsidR="001A07A3" w:rsidRPr="001A07A3">
        <w:rPr>
          <w:rFonts w:ascii="Consolas" w:hAnsi="Consolas"/>
          <w:color w:val="EE0000"/>
          <w:szCs w:val="24"/>
        </w:rPr>
        <w:t>contoh</w:t>
      </w:r>
      <w:proofErr w:type="spellEnd"/>
      <w:r w:rsidR="001A07A3">
        <w:rPr>
          <w:rFonts w:ascii="Consolas" w:hAnsi="Consolas"/>
          <w:color w:val="EE0000"/>
          <w:szCs w:val="24"/>
        </w:rPr>
        <w:t>)</w:t>
      </w:r>
    </w:p>
    <w:p w14:paraId="427C5AD6" w14:textId="77777777" w:rsidR="00C90068" w:rsidRPr="00956B28" w:rsidRDefault="00000000">
      <w:pPr>
        <w:rPr>
          <w:sz w:val="24"/>
          <w:szCs w:val="24"/>
          <w:lang w:val="nb-NO"/>
        </w:rPr>
      </w:pPr>
      <w:r w:rsidRPr="00956B28">
        <w:rPr>
          <w:sz w:val="24"/>
          <w:szCs w:val="24"/>
          <w:lang w:val="nb-NO"/>
        </w:rPr>
        <w:t xml:space="preserve">Baris pertama harus mengikuti urutan yang ditulis oleh </w:t>
      </w:r>
      <w:r w:rsidRPr="00956B28">
        <w:rPr>
          <w:rFonts w:ascii="Consolas" w:hAnsi="Consolas"/>
          <w:color w:val="23537D"/>
          <w:sz w:val="24"/>
          <w:szCs w:val="24"/>
          <w:lang w:val="nb-NO"/>
        </w:rPr>
        <w:t>sheet.appendRow()</w:t>
      </w:r>
      <w:r w:rsidRPr="00956B28">
        <w:rPr>
          <w:sz w:val="24"/>
          <w:szCs w:val="24"/>
          <w:lang w:val="nb-NO"/>
        </w:rPr>
        <w:t>:</w:t>
      </w:r>
    </w:p>
    <w:tbl>
      <w:tblPr>
        <w:tblW w:w="0" w:type="auto"/>
        <w:jc w:val="center"/>
        <w:tblLook w:val="04A0" w:firstRow="1" w:lastRow="0" w:firstColumn="1" w:lastColumn="0" w:noHBand="0" w:noVBand="1"/>
      </w:tblPr>
      <w:tblGrid>
        <w:gridCol w:w="4831"/>
        <w:gridCol w:w="4831"/>
      </w:tblGrid>
      <w:tr w:rsidR="00C90068" w:rsidRPr="00C733FB" w14:paraId="04881DFD" w14:textId="77777777">
        <w:trPr>
          <w:tblHeader/>
          <w:jc w:val="center"/>
        </w:trPr>
        <w:tc>
          <w:tcPr>
            <w:tcW w:w="4831" w:type="dxa"/>
            <w:tcBorders>
              <w:top w:val="single" w:sz="5" w:space="0" w:color="D9D9D9"/>
              <w:left w:val="single" w:sz="5" w:space="0" w:color="D9D9D9"/>
              <w:bottom w:val="single" w:sz="5" w:space="0" w:color="D9D9D9"/>
              <w:right w:val="single" w:sz="5" w:space="0" w:color="D9D9D9"/>
            </w:tcBorders>
            <w:shd w:val="clear" w:color="auto" w:fill="234B70"/>
            <w:tcMar>
              <w:top w:w="95" w:type="dxa"/>
              <w:left w:w="110" w:type="dxa"/>
              <w:bottom w:w="95" w:type="dxa"/>
              <w:right w:w="110" w:type="dxa"/>
            </w:tcMar>
            <w:vAlign w:val="center"/>
          </w:tcPr>
          <w:p w14:paraId="37B59963" w14:textId="77777777" w:rsidR="00C90068" w:rsidRPr="00C733FB" w:rsidRDefault="00000000">
            <w:pPr>
              <w:spacing w:after="0" w:line="240" w:lineRule="auto"/>
              <w:rPr>
                <w:sz w:val="24"/>
                <w:szCs w:val="24"/>
              </w:rPr>
            </w:pPr>
            <w:r w:rsidRPr="00C733FB">
              <w:rPr>
                <w:b/>
                <w:color w:val="FFFFFF"/>
                <w:sz w:val="24"/>
                <w:szCs w:val="24"/>
              </w:rPr>
              <w:t>Kolom</w:t>
            </w:r>
          </w:p>
        </w:tc>
        <w:tc>
          <w:tcPr>
            <w:tcW w:w="4831" w:type="dxa"/>
            <w:tcBorders>
              <w:top w:val="single" w:sz="5" w:space="0" w:color="D9D9D9"/>
              <w:left w:val="single" w:sz="5" w:space="0" w:color="D9D9D9"/>
              <w:bottom w:val="single" w:sz="5" w:space="0" w:color="D9D9D9"/>
              <w:right w:val="single" w:sz="5" w:space="0" w:color="D9D9D9"/>
            </w:tcBorders>
            <w:shd w:val="clear" w:color="auto" w:fill="234B70"/>
            <w:tcMar>
              <w:top w:w="95" w:type="dxa"/>
              <w:left w:w="110" w:type="dxa"/>
              <w:bottom w:w="95" w:type="dxa"/>
              <w:right w:w="110" w:type="dxa"/>
            </w:tcMar>
            <w:vAlign w:val="center"/>
          </w:tcPr>
          <w:p w14:paraId="4CCA360B" w14:textId="77777777" w:rsidR="00C90068" w:rsidRPr="00C733FB" w:rsidRDefault="00000000">
            <w:pPr>
              <w:spacing w:after="0" w:line="240" w:lineRule="auto"/>
              <w:rPr>
                <w:sz w:val="24"/>
                <w:szCs w:val="24"/>
              </w:rPr>
            </w:pPr>
            <w:r w:rsidRPr="00C733FB">
              <w:rPr>
                <w:b/>
                <w:color w:val="FFFFFF"/>
                <w:sz w:val="24"/>
                <w:szCs w:val="24"/>
              </w:rPr>
              <w:t>Header</w:t>
            </w:r>
          </w:p>
        </w:tc>
      </w:tr>
      <w:tr w:rsidR="00C90068" w:rsidRPr="00C733FB" w14:paraId="6A1FA142" w14:textId="77777777">
        <w:trPr>
          <w:jc w:val="center"/>
        </w:trPr>
        <w:tc>
          <w:tcPr>
            <w:tcW w:w="4831" w:type="dxa"/>
            <w:tcBorders>
              <w:top w:val="single" w:sz="5" w:space="0" w:color="D9D9D9"/>
              <w:left w:val="single" w:sz="5" w:space="0" w:color="D9D9D9"/>
              <w:bottom w:val="single" w:sz="5" w:space="0" w:color="D9D9D9"/>
              <w:right w:val="single" w:sz="5" w:space="0" w:color="D9D9D9"/>
            </w:tcBorders>
            <w:tcMar>
              <w:top w:w="95" w:type="dxa"/>
              <w:left w:w="110" w:type="dxa"/>
              <w:bottom w:w="95" w:type="dxa"/>
              <w:right w:w="110" w:type="dxa"/>
            </w:tcMar>
            <w:vAlign w:val="center"/>
          </w:tcPr>
          <w:p w14:paraId="74F32C27" w14:textId="77777777" w:rsidR="00C90068" w:rsidRPr="00C733FB" w:rsidRDefault="00000000">
            <w:pPr>
              <w:spacing w:after="0" w:line="240" w:lineRule="auto"/>
              <w:rPr>
                <w:sz w:val="24"/>
                <w:szCs w:val="24"/>
              </w:rPr>
            </w:pPr>
            <w:r w:rsidRPr="00C733FB">
              <w:rPr>
                <w:sz w:val="24"/>
                <w:szCs w:val="24"/>
              </w:rPr>
              <w:t>A</w:t>
            </w:r>
          </w:p>
        </w:tc>
        <w:tc>
          <w:tcPr>
            <w:tcW w:w="4831" w:type="dxa"/>
            <w:tcBorders>
              <w:top w:val="single" w:sz="5" w:space="0" w:color="D9D9D9"/>
              <w:left w:val="single" w:sz="5" w:space="0" w:color="D9D9D9"/>
              <w:bottom w:val="single" w:sz="5" w:space="0" w:color="D9D9D9"/>
              <w:right w:val="single" w:sz="5" w:space="0" w:color="D9D9D9"/>
            </w:tcBorders>
            <w:tcMar>
              <w:top w:w="95" w:type="dxa"/>
              <w:left w:w="110" w:type="dxa"/>
              <w:bottom w:w="95" w:type="dxa"/>
              <w:right w:w="110" w:type="dxa"/>
            </w:tcMar>
            <w:vAlign w:val="center"/>
          </w:tcPr>
          <w:p w14:paraId="2FF1CBAE" w14:textId="77777777" w:rsidR="00C90068" w:rsidRPr="00C733FB" w:rsidRDefault="00000000">
            <w:pPr>
              <w:spacing w:after="0" w:line="240" w:lineRule="auto"/>
              <w:rPr>
                <w:sz w:val="24"/>
                <w:szCs w:val="24"/>
              </w:rPr>
            </w:pPr>
            <w:r w:rsidRPr="00C733FB">
              <w:rPr>
                <w:sz w:val="24"/>
                <w:szCs w:val="24"/>
              </w:rPr>
              <w:t>Waktu</w:t>
            </w:r>
          </w:p>
        </w:tc>
      </w:tr>
      <w:tr w:rsidR="00C90068" w:rsidRPr="00C733FB" w14:paraId="36FFA2A8" w14:textId="77777777">
        <w:trPr>
          <w:jc w:val="center"/>
        </w:trPr>
        <w:tc>
          <w:tcPr>
            <w:tcW w:w="4831" w:type="dxa"/>
            <w:tcBorders>
              <w:top w:val="single" w:sz="5" w:space="0" w:color="D9D9D9"/>
              <w:left w:val="single" w:sz="5" w:space="0" w:color="D9D9D9"/>
              <w:bottom w:val="single" w:sz="5" w:space="0" w:color="D9D9D9"/>
              <w:right w:val="single" w:sz="5" w:space="0" w:color="D9D9D9"/>
            </w:tcBorders>
            <w:shd w:val="clear" w:color="auto" w:fill="F2F6FA"/>
            <w:tcMar>
              <w:top w:w="95" w:type="dxa"/>
              <w:left w:w="110" w:type="dxa"/>
              <w:bottom w:w="95" w:type="dxa"/>
              <w:right w:w="110" w:type="dxa"/>
            </w:tcMar>
            <w:vAlign w:val="center"/>
          </w:tcPr>
          <w:p w14:paraId="5A7A5304" w14:textId="77777777" w:rsidR="00C90068" w:rsidRPr="00C733FB" w:rsidRDefault="00000000">
            <w:pPr>
              <w:spacing w:after="0" w:line="240" w:lineRule="auto"/>
              <w:rPr>
                <w:sz w:val="24"/>
                <w:szCs w:val="24"/>
              </w:rPr>
            </w:pPr>
            <w:r w:rsidRPr="00C733FB">
              <w:rPr>
                <w:sz w:val="24"/>
                <w:szCs w:val="24"/>
              </w:rPr>
              <w:t>B</w:t>
            </w:r>
          </w:p>
        </w:tc>
        <w:tc>
          <w:tcPr>
            <w:tcW w:w="4831" w:type="dxa"/>
            <w:tcBorders>
              <w:top w:val="single" w:sz="5" w:space="0" w:color="D9D9D9"/>
              <w:left w:val="single" w:sz="5" w:space="0" w:color="D9D9D9"/>
              <w:bottom w:val="single" w:sz="5" w:space="0" w:color="D9D9D9"/>
              <w:right w:val="single" w:sz="5" w:space="0" w:color="D9D9D9"/>
            </w:tcBorders>
            <w:shd w:val="clear" w:color="auto" w:fill="F2F6FA"/>
            <w:tcMar>
              <w:top w:w="95" w:type="dxa"/>
              <w:left w:w="110" w:type="dxa"/>
              <w:bottom w:w="95" w:type="dxa"/>
              <w:right w:w="110" w:type="dxa"/>
            </w:tcMar>
            <w:vAlign w:val="center"/>
          </w:tcPr>
          <w:p w14:paraId="21CFABD4" w14:textId="77777777" w:rsidR="00C90068" w:rsidRPr="00C733FB" w:rsidRDefault="00000000">
            <w:pPr>
              <w:spacing w:after="0" w:line="240" w:lineRule="auto"/>
              <w:rPr>
                <w:sz w:val="24"/>
                <w:szCs w:val="24"/>
              </w:rPr>
            </w:pPr>
            <w:proofErr w:type="spellStart"/>
            <w:r w:rsidRPr="00C733FB">
              <w:rPr>
                <w:sz w:val="24"/>
                <w:szCs w:val="24"/>
              </w:rPr>
              <w:t>Posisi</w:t>
            </w:r>
            <w:proofErr w:type="spellEnd"/>
          </w:p>
        </w:tc>
      </w:tr>
      <w:tr w:rsidR="00C90068" w:rsidRPr="00C733FB" w14:paraId="47CA4F46" w14:textId="77777777">
        <w:trPr>
          <w:jc w:val="center"/>
        </w:trPr>
        <w:tc>
          <w:tcPr>
            <w:tcW w:w="4831" w:type="dxa"/>
            <w:tcBorders>
              <w:top w:val="single" w:sz="5" w:space="0" w:color="D9D9D9"/>
              <w:left w:val="single" w:sz="5" w:space="0" w:color="D9D9D9"/>
              <w:bottom w:val="single" w:sz="5" w:space="0" w:color="D9D9D9"/>
              <w:right w:val="single" w:sz="5" w:space="0" w:color="D9D9D9"/>
            </w:tcBorders>
            <w:tcMar>
              <w:top w:w="95" w:type="dxa"/>
              <w:left w:w="110" w:type="dxa"/>
              <w:bottom w:w="95" w:type="dxa"/>
              <w:right w:w="110" w:type="dxa"/>
            </w:tcMar>
            <w:vAlign w:val="center"/>
          </w:tcPr>
          <w:p w14:paraId="080FDB2E" w14:textId="77777777" w:rsidR="00C90068" w:rsidRPr="00C733FB" w:rsidRDefault="00000000">
            <w:pPr>
              <w:spacing w:after="0" w:line="240" w:lineRule="auto"/>
              <w:rPr>
                <w:sz w:val="24"/>
                <w:szCs w:val="24"/>
              </w:rPr>
            </w:pPr>
            <w:r w:rsidRPr="00C733FB">
              <w:rPr>
                <w:sz w:val="24"/>
                <w:szCs w:val="24"/>
              </w:rPr>
              <w:lastRenderedPageBreak/>
              <w:t>C</w:t>
            </w:r>
          </w:p>
        </w:tc>
        <w:tc>
          <w:tcPr>
            <w:tcW w:w="4831" w:type="dxa"/>
            <w:tcBorders>
              <w:top w:val="single" w:sz="5" w:space="0" w:color="D9D9D9"/>
              <w:left w:val="single" w:sz="5" w:space="0" w:color="D9D9D9"/>
              <w:bottom w:val="single" w:sz="5" w:space="0" w:color="D9D9D9"/>
              <w:right w:val="single" w:sz="5" w:space="0" w:color="D9D9D9"/>
            </w:tcBorders>
            <w:tcMar>
              <w:top w:w="95" w:type="dxa"/>
              <w:left w:w="110" w:type="dxa"/>
              <w:bottom w:w="95" w:type="dxa"/>
              <w:right w:w="110" w:type="dxa"/>
            </w:tcMar>
            <w:vAlign w:val="center"/>
          </w:tcPr>
          <w:p w14:paraId="63582683" w14:textId="77777777" w:rsidR="00C90068" w:rsidRPr="00C733FB" w:rsidRDefault="00000000">
            <w:pPr>
              <w:spacing w:after="0" w:line="240" w:lineRule="auto"/>
              <w:rPr>
                <w:sz w:val="24"/>
                <w:szCs w:val="24"/>
              </w:rPr>
            </w:pPr>
            <w:r w:rsidRPr="00C733FB">
              <w:rPr>
                <w:sz w:val="24"/>
                <w:szCs w:val="24"/>
              </w:rPr>
              <w:t>Nama</w:t>
            </w:r>
          </w:p>
        </w:tc>
      </w:tr>
      <w:tr w:rsidR="00C90068" w:rsidRPr="00C733FB" w14:paraId="75690A90" w14:textId="77777777">
        <w:trPr>
          <w:jc w:val="center"/>
        </w:trPr>
        <w:tc>
          <w:tcPr>
            <w:tcW w:w="4831" w:type="dxa"/>
            <w:tcBorders>
              <w:top w:val="single" w:sz="5" w:space="0" w:color="D9D9D9"/>
              <w:left w:val="single" w:sz="5" w:space="0" w:color="D9D9D9"/>
              <w:bottom w:val="single" w:sz="5" w:space="0" w:color="D9D9D9"/>
              <w:right w:val="single" w:sz="5" w:space="0" w:color="D9D9D9"/>
            </w:tcBorders>
            <w:shd w:val="clear" w:color="auto" w:fill="F2F6FA"/>
            <w:tcMar>
              <w:top w:w="95" w:type="dxa"/>
              <w:left w:w="110" w:type="dxa"/>
              <w:bottom w:w="95" w:type="dxa"/>
              <w:right w:w="110" w:type="dxa"/>
            </w:tcMar>
            <w:vAlign w:val="center"/>
          </w:tcPr>
          <w:p w14:paraId="3750088C" w14:textId="77777777" w:rsidR="00C90068" w:rsidRPr="00C733FB" w:rsidRDefault="00000000">
            <w:pPr>
              <w:spacing w:after="0" w:line="240" w:lineRule="auto"/>
              <w:rPr>
                <w:sz w:val="24"/>
                <w:szCs w:val="24"/>
              </w:rPr>
            </w:pPr>
            <w:r w:rsidRPr="00C733FB">
              <w:rPr>
                <w:sz w:val="24"/>
                <w:szCs w:val="24"/>
              </w:rPr>
              <w:t>D</w:t>
            </w:r>
          </w:p>
        </w:tc>
        <w:tc>
          <w:tcPr>
            <w:tcW w:w="4831" w:type="dxa"/>
            <w:tcBorders>
              <w:top w:val="single" w:sz="5" w:space="0" w:color="D9D9D9"/>
              <w:left w:val="single" w:sz="5" w:space="0" w:color="D9D9D9"/>
              <w:bottom w:val="single" w:sz="5" w:space="0" w:color="D9D9D9"/>
              <w:right w:val="single" w:sz="5" w:space="0" w:color="D9D9D9"/>
            </w:tcBorders>
            <w:shd w:val="clear" w:color="auto" w:fill="F2F6FA"/>
            <w:tcMar>
              <w:top w:w="95" w:type="dxa"/>
              <w:left w:w="110" w:type="dxa"/>
              <w:bottom w:w="95" w:type="dxa"/>
              <w:right w:w="110" w:type="dxa"/>
            </w:tcMar>
            <w:vAlign w:val="center"/>
          </w:tcPr>
          <w:p w14:paraId="1464ADB7" w14:textId="77777777" w:rsidR="00C90068" w:rsidRPr="00C733FB" w:rsidRDefault="00000000">
            <w:pPr>
              <w:spacing w:after="0" w:line="240" w:lineRule="auto"/>
              <w:rPr>
                <w:sz w:val="24"/>
                <w:szCs w:val="24"/>
              </w:rPr>
            </w:pPr>
            <w:r w:rsidRPr="00C733FB">
              <w:rPr>
                <w:sz w:val="24"/>
                <w:szCs w:val="24"/>
              </w:rPr>
              <w:t>Email</w:t>
            </w:r>
          </w:p>
        </w:tc>
      </w:tr>
      <w:tr w:rsidR="00C90068" w:rsidRPr="00C733FB" w14:paraId="58B8FFE8" w14:textId="77777777">
        <w:trPr>
          <w:jc w:val="center"/>
        </w:trPr>
        <w:tc>
          <w:tcPr>
            <w:tcW w:w="4831" w:type="dxa"/>
            <w:tcBorders>
              <w:top w:val="single" w:sz="5" w:space="0" w:color="D9D9D9"/>
              <w:left w:val="single" w:sz="5" w:space="0" w:color="D9D9D9"/>
              <w:bottom w:val="single" w:sz="5" w:space="0" w:color="D9D9D9"/>
              <w:right w:val="single" w:sz="5" w:space="0" w:color="D9D9D9"/>
            </w:tcBorders>
            <w:tcMar>
              <w:top w:w="95" w:type="dxa"/>
              <w:left w:w="110" w:type="dxa"/>
              <w:bottom w:w="95" w:type="dxa"/>
              <w:right w:w="110" w:type="dxa"/>
            </w:tcMar>
            <w:vAlign w:val="center"/>
          </w:tcPr>
          <w:p w14:paraId="59C72248" w14:textId="77777777" w:rsidR="00C90068" w:rsidRPr="00C733FB" w:rsidRDefault="00000000">
            <w:pPr>
              <w:spacing w:after="0" w:line="240" w:lineRule="auto"/>
              <w:rPr>
                <w:sz w:val="24"/>
                <w:szCs w:val="24"/>
              </w:rPr>
            </w:pPr>
            <w:r w:rsidRPr="00C733FB">
              <w:rPr>
                <w:sz w:val="24"/>
                <w:szCs w:val="24"/>
              </w:rPr>
              <w:t>E</w:t>
            </w:r>
          </w:p>
        </w:tc>
        <w:tc>
          <w:tcPr>
            <w:tcW w:w="4831" w:type="dxa"/>
            <w:tcBorders>
              <w:top w:val="single" w:sz="5" w:space="0" w:color="D9D9D9"/>
              <w:left w:val="single" w:sz="5" w:space="0" w:color="D9D9D9"/>
              <w:bottom w:val="single" w:sz="5" w:space="0" w:color="D9D9D9"/>
              <w:right w:val="single" w:sz="5" w:space="0" w:color="D9D9D9"/>
            </w:tcBorders>
            <w:tcMar>
              <w:top w:w="95" w:type="dxa"/>
              <w:left w:w="110" w:type="dxa"/>
              <w:bottom w:w="95" w:type="dxa"/>
              <w:right w:w="110" w:type="dxa"/>
            </w:tcMar>
            <w:vAlign w:val="center"/>
          </w:tcPr>
          <w:p w14:paraId="477B1A9E" w14:textId="77777777" w:rsidR="00C90068" w:rsidRPr="00C733FB" w:rsidRDefault="00000000">
            <w:pPr>
              <w:spacing w:after="0" w:line="240" w:lineRule="auto"/>
              <w:rPr>
                <w:sz w:val="24"/>
                <w:szCs w:val="24"/>
              </w:rPr>
            </w:pPr>
            <w:r w:rsidRPr="00C733FB">
              <w:rPr>
                <w:sz w:val="24"/>
                <w:szCs w:val="24"/>
              </w:rPr>
              <w:t>Jenis Kelamin</w:t>
            </w:r>
          </w:p>
        </w:tc>
      </w:tr>
      <w:tr w:rsidR="00C90068" w:rsidRPr="00C733FB" w14:paraId="0350A3D7" w14:textId="77777777">
        <w:trPr>
          <w:jc w:val="center"/>
        </w:trPr>
        <w:tc>
          <w:tcPr>
            <w:tcW w:w="4831" w:type="dxa"/>
            <w:tcBorders>
              <w:top w:val="single" w:sz="5" w:space="0" w:color="D9D9D9"/>
              <w:left w:val="single" w:sz="5" w:space="0" w:color="D9D9D9"/>
              <w:bottom w:val="single" w:sz="5" w:space="0" w:color="D9D9D9"/>
              <w:right w:val="single" w:sz="5" w:space="0" w:color="D9D9D9"/>
            </w:tcBorders>
            <w:shd w:val="clear" w:color="auto" w:fill="F2F6FA"/>
            <w:tcMar>
              <w:top w:w="95" w:type="dxa"/>
              <w:left w:w="110" w:type="dxa"/>
              <w:bottom w:w="95" w:type="dxa"/>
              <w:right w:w="110" w:type="dxa"/>
            </w:tcMar>
            <w:vAlign w:val="center"/>
          </w:tcPr>
          <w:p w14:paraId="4C3E3F52" w14:textId="77777777" w:rsidR="00C90068" w:rsidRPr="00C733FB" w:rsidRDefault="00000000">
            <w:pPr>
              <w:spacing w:after="0" w:line="240" w:lineRule="auto"/>
              <w:rPr>
                <w:sz w:val="24"/>
                <w:szCs w:val="24"/>
              </w:rPr>
            </w:pPr>
            <w:r w:rsidRPr="00C733FB">
              <w:rPr>
                <w:sz w:val="24"/>
                <w:szCs w:val="24"/>
              </w:rPr>
              <w:t>F</w:t>
            </w:r>
          </w:p>
        </w:tc>
        <w:tc>
          <w:tcPr>
            <w:tcW w:w="4831" w:type="dxa"/>
            <w:tcBorders>
              <w:top w:val="single" w:sz="5" w:space="0" w:color="D9D9D9"/>
              <w:left w:val="single" w:sz="5" w:space="0" w:color="D9D9D9"/>
              <w:bottom w:val="single" w:sz="5" w:space="0" w:color="D9D9D9"/>
              <w:right w:val="single" w:sz="5" w:space="0" w:color="D9D9D9"/>
            </w:tcBorders>
            <w:shd w:val="clear" w:color="auto" w:fill="F2F6FA"/>
            <w:tcMar>
              <w:top w:w="95" w:type="dxa"/>
              <w:left w:w="110" w:type="dxa"/>
              <w:bottom w:w="95" w:type="dxa"/>
              <w:right w:w="110" w:type="dxa"/>
            </w:tcMar>
            <w:vAlign w:val="center"/>
          </w:tcPr>
          <w:p w14:paraId="0B10170A" w14:textId="77777777" w:rsidR="00C90068" w:rsidRPr="00C733FB" w:rsidRDefault="00000000">
            <w:pPr>
              <w:spacing w:after="0" w:line="240" w:lineRule="auto"/>
              <w:rPr>
                <w:sz w:val="24"/>
                <w:szCs w:val="24"/>
              </w:rPr>
            </w:pPr>
            <w:proofErr w:type="spellStart"/>
            <w:r w:rsidRPr="00C733FB">
              <w:rPr>
                <w:sz w:val="24"/>
                <w:szCs w:val="24"/>
              </w:rPr>
              <w:t>Telepon</w:t>
            </w:r>
            <w:proofErr w:type="spellEnd"/>
          </w:p>
        </w:tc>
      </w:tr>
      <w:tr w:rsidR="00C90068" w:rsidRPr="00C733FB" w14:paraId="034CD3F5" w14:textId="77777777">
        <w:trPr>
          <w:jc w:val="center"/>
        </w:trPr>
        <w:tc>
          <w:tcPr>
            <w:tcW w:w="4831" w:type="dxa"/>
            <w:tcBorders>
              <w:top w:val="single" w:sz="5" w:space="0" w:color="D9D9D9"/>
              <w:left w:val="single" w:sz="5" w:space="0" w:color="D9D9D9"/>
              <w:bottom w:val="single" w:sz="5" w:space="0" w:color="D9D9D9"/>
              <w:right w:val="single" w:sz="5" w:space="0" w:color="D9D9D9"/>
            </w:tcBorders>
            <w:tcMar>
              <w:top w:w="95" w:type="dxa"/>
              <w:left w:w="110" w:type="dxa"/>
              <w:bottom w:w="95" w:type="dxa"/>
              <w:right w:w="110" w:type="dxa"/>
            </w:tcMar>
            <w:vAlign w:val="center"/>
          </w:tcPr>
          <w:p w14:paraId="47AA3457" w14:textId="77777777" w:rsidR="00C90068" w:rsidRPr="00C733FB" w:rsidRDefault="00000000">
            <w:pPr>
              <w:spacing w:after="0" w:line="240" w:lineRule="auto"/>
              <w:rPr>
                <w:sz w:val="24"/>
                <w:szCs w:val="24"/>
              </w:rPr>
            </w:pPr>
            <w:r w:rsidRPr="00C733FB">
              <w:rPr>
                <w:sz w:val="24"/>
                <w:szCs w:val="24"/>
              </w:rPr>
              <w:t>G</w:t>
            </w:r>
          </w:p>
        </w:tc>
        <w:tc>
          <w:tcPr>
            <w:tcW w:w="4831" w:type="dxa"/>
            <w:tcBorders>
              <w:top w:val="single" w:sz="5" w:space="0" w:color="D9D9D9"/>
              <w:left w:val="single" w:sz="5" w:space="0" w:color="D9D9D9"/>
              <w:bottom w:val="single" w:sz="5" w:space="0" w:color="D9D9D9"/>
              <w:right w:val="single" w:sz="5" w:space="0" w:color="D9D9D9"/>
            </w:tcBorders>
            <w:tcMar>
              <w:top w:w="95" w:type="dxa"/>
              <w:left w:w="110" w:type="dxa"/>
              <w:bottom w:w="95" w:type="dxa"/>
              <w:right w:w="110" w:type="dxa"/>
            </w:tcMar>
            <w:vAlign w:val="center"/>
          </w:tcPr>
          <w:p w14:paraId="67A6C127" w14:textId="77777777" w:rsidR="00C90068" w:rsidRPr="00C733FB" w:rsidRDefault="00000000">
            <w:pPr>
              <w:spacing w:after="0" w:line="240" w:lineRule="auto"/>
              <w:rPr>
                <w:sz w:val="24"/>
                <w:szCs w:val="24"/>
              </w:rPr>
            </w:pPr>
            <w:proofErr w:type="spellStart"/>
            <w:r w:rsidRPr="00C733FB">
              <w:rPr>
                <w:sz w:val="24"/>
                <w:szCs w:val="24"/>
              </w:rPr>
              <w:t>Tempat</w:t>
            </w:r>
            <w:proofErr w:type="spellEnd"/>
            <w:r w:rsidRPr="00C733FB">
              <w:rPr>
                <w:sz w:val="24"/>
                <w:szCs w:val="24"/>
              </w:rPr>
              <w:t>/</w:t>
            </w:r>
            <w:proofErr w:type="spellStart"/>
            <w:r w:rsidRPr="00C733FB">
              <w:rPr>
                <w:sz w:val="24"/>
                <w:szCs w:val="24"/>
              </w:rPr>
              <w:t>Tanggal</w:t>
            </w:r>
            <w:proofErr w:type="spellEnd"/>
            <w:r w:rsidRPr="00C733FB">
              <w:rPr>
                <w:sz w:val="24"/>
                <w:szCs w:val="24"/>
              </w:rPr>
              <w:t xml:space="preserve"> Lahir</w:t>
            </w:r>
          </w:p>
        </w:tc>
      </w:tr>
      <w:tr w:rsidR="00C90068" w:rsidRPr="00C733FB" w14:paraId="78B99B06" w14:textId="77777777">
        <w:trPr>
          <w:jc w:val="center"/>
        </w:trPr>
        <w:tc>
          <w:tcPr>
            <w:tcW w:w="4831" w:type="dxa"/>
            <w:tcBorders>
              <w:top w:val="single" w:sz="5" w:space="0" w:color="D9D9D9"/>
              <w:left w:val="single" w:sz="5" w:space="0" w:color="D9D9D9"/>
              <w:bottom w:val="single" w:sz="5" w:space="0" w:color="D9D9D9"/>
              <w:right w:val="single" w:sz="5" w:space="0" w:color="D9D9D9"/>
            </w:tcBorders>
            <w:shd w:val="clear" w:color="auto" w:fill="F2F6FA"/>
            <w:tcMar>
              <w:top w:w="95" w:type="dxa"/>
              <w:left w:w="110" w:type="dxa"/>
              <w:bottom w:w="95" w:type="dxa"/>
              <w:right w:w="110" w:type="dxa"/>
            </w:tcMar>
            <w:vAlign w:val="center"/>
          </w:tcPr>
          <w:p w14:paraId="356C08DD" w14:textId="77777777" w:rsidR="00C90068" w:rsidRPr="00C733FB" w:rsidRDefault="00000000">
            <w:pPr>
              <w:spacing w:after="0" w:line="240" w:lineRule="auto"/>
              <w:rPr>
                <w:sz w:val="24"/>
                <w:szCs w:val="24"/>
              </w:rPr>
            </w:pPr>
            <w:r w:rsidRPr="00C733FB">
              <w:rPr>
                <w:sz w:val="24"/>
                <w:szCs w:val="24"/>
              </w:rPr>
              <w:t>H</w:t>
            </w:r>
          </w:p>
        </w:tc>
        <w:tc>
          <w:tcPr>
            <w:tcW w:w="4831" w:type="dxa"/>
            <w:tcBorders>
              <w:top w:val="single" w:sz="5" w:space="0" w:color="D9D9D9"/>
              <w:left w:val="single" w:sz="5" w:space="0" w:color="D9D9D9"/>
              <w:bottom w:val="single" w:sz="5" w:space="0" w:color="D9D9D9"/>
              <w:right w:val="single" w:sz="5" w:space="0" w:color="D9D9D9"/>
            </w:tcBorders>
            <w:shd w:val="clear" w:color="auto" w:fill="F2F6FA"/>
            <w:tcMar>
              <w:top w:w="95" w:type="dxa"/>
              <w:left w:w="110" w:type="dxa"/>
              <w:bottom w:w="95" w:type="dxa"/>
              <w:right w:w="110" w:type="dxa"/>
            </w:tcMar>
            <w:vAlign w:val="center"/>
          </w:tcPr>
          <w:p w14:paraId="0C9CDC3C" w14:textId="77777777" w:rsidR="00C90068" w:rsidRPr="00C733FB" w:rsidRDefault="00000000">
            <w:pPr>
              <w:spacing w:after="0" w:line="240" w:lineRule="auto"/>
              <w:rPr>
                <w:sz w:val="24"/>
                <w:szCs w:val="24"/>
              </w:rPr>
            </w:pPr>
            <w:proofErr w:type="spellStart"/>
            <w:r w:rsidRPr="00C733FB">
              <w:rPr>
                <w:sz w:val="24"/>
                <w:szCs w:val="24"/>
              </w:rPr>
              <w:t>Golongan</w:t>
            </w:r>
            <w:proofErr w:type="spellEnd"/>
            <w:r w:rsidRPr="00C733FB">
              <w:rPr>
                <w:sz w:val="24"/>
                <w:szCs w:val="24"/>
              </w:rPr>
              <w:t xml:space="preserve"> Darah</w:t>
            </w:r>
          </w:p>
        </w:tc>
      </w:tr>
      <w:tr w:rsidR="00C90068" w:rsidRPr="00C733FB" w14:paraId="3A6C97E3" w14:textId="77777777">
        <w:trPr>
          <w:jc w:val="center"/>
        </w:trPr>
        <w:tc>
          <w:tcPr>
            <w:tcW w:w="4831" w:type="dxa"/>
            <w:tcBorders>
              <w:top w:val="single" w:sz="5" w:space="0" w:color="D9D9D9"/>
              <w:left w:val="single" w:sz="5" w:space="0" w:color="D9D9D9"/>
              <w:bottom w:val="single" w:sz="5" w:space="0" w:color="D9D9D9"/>
              <w:right w:val="single" w:sz="5" w:space="0" w:color="D9D9D9"/>
            </w:tcBorders>
            <w:tcMar>
              <w:top w:w="95" w:type="dxa"/>
              <w:left w:w="110" w:type="dxa"/>
              <w:bottom w:w="95" w:type="dxa"/>
              <w:right w:w="110" w:type="dxa"/>
            </w:tcMar>
            <w:vAlign w:val="center"/>
          </w:tcPr>
          <w:p w14:paraId="037D1BFC" w14:textId="77777777" w:rsidR="00C90068" w:rsidRPr="00C733FB" w:rsidRDefault="00000000">
            <w:pPr>
              <w:spacing w:after="0" w:line="240" w:lineRule="auto"/>
              <w:rPr>
                <w:sz w:val="24"/>
                <w:szCs w:val="24"/>
              </w:rPr>
            </w:pPr>
            <w:r w:rsidRPr="00C733FB">
              <w:rPr>
                <w:sz w:val="24"/>
                <w:szCs w:val="24"/>
              </w:rPr>
              <w:t>I</w:t>
            </w:r>
          </w:p>
        </w:tc>
        <w:tc>
          <w:tcPr>
            <w:tcW w:w="4831" w:type="dxa"/>
            <w:tcBorders>
              <w:top w:val="single" w:sz="5" w:space="0" w:color="D9D9D9"/>
              <w:left w:val="single" w:sz="5" w:space="0" w:color="D9D9D9"/>
              <w:bottom w:val="single" w:sz="5" w:space="0" w:color="D9D9D9"/>
              <w:right w:val="single" w:sz="5" w:space="0" w:color="D9D9D9"/>
            </w:tcBorders>
            <w:tcMar>
              <w:top w:w="95" w:type="dxa"/>
              <w:left w:w="110" w:type="dxa"/>
              <w:bottom w:w="95" w:type="dxa"/>
              <w:right w:w="110" w:type="dxa"/>
            </w:tcMar>
            <w:vAlign w:val="center"/>
          </w:tcPr>
          <w:p w14:paraId="71A74E1D" w14:textId="77777777" w:rsidR="00C90068" w:rsidRPr="00C733FB" w:rsidRDefault="00000000">
            <w:pPr>
              <w:spacing w:after="0" w:line="240" w:lineRule="auto"/>
              <w:rPr>
                <w:sz w:val="24"/>
                <w:szCs w:val="24"/>
              </w:rPr>
            </w:pPr>
            <w:r w:rsidRPr="00C733FB">
              <w:rPr>
                <w:sz w:val="24"/>
                <w:szCs w:val="24"/>
              </w:rPr>
              <w:t>Alamat</w:t>
            </w:r>
          </w:p>
        </w:tc>
      </w:tr>
      <w:tr w:rsidR="00C90068" w:rsidRPr="00C733FB" w14:paraId="33389361" w14:textId="77777777">
        <w:trPr>
          <w:jc w:val="center"/>
        </w:trPr>
        <w:tc>
          <w:tcPr>
            <w:tcW w:w="4831" w:type="dxa"/>
            <w:tcBorders>
              <w:top w:val="single" w:sz="5" w:space="0" w:color="D9D9D9"/>
              <w:left w:val="single" w:sz="5" w:space="0" w:color="D9D9D9"/>
              <w:bottom w:val="single" w:sz="5" w:space="0" w:color="D9D9D9"/>
              <w:right w:val="single" w:sz="5" w:space="0" w:color="D9D9D9"/>
            </w:tcBorders>
            <w:shd w:val="clear" w:color="auto" w:fill="F2F6FA"/>
            <w:tcMar>
              <w:top w:w="95" w:type="dxa"/>
              <w:left w:w="110" w:type="dxa"/>
              <w:bottom w:w="95" w:type="dxa"/>
              <w:right w:w="110" w:type="dxa"/>
            </w:tcMar>
            <w:vAlign w:val="center"/>
          </w:tcPr>
          <w:p w14:paraId="730BA1EC" w14:textId="77777777" w:rsidR="00C90068" w:rsidRPr="00C733FB" w:rsidRDefault="00000000">
            <w:pPr>
              <w:spacing w:after="0" w:line="240" w:lineRule="auto"/>
              <w:rPr>
                <w:sz w:val="24"/>
                <w:szCs w:val="24"/>
              </w:rPr>
            </w:pPr>
            <w:r w:rsidRPr="00C733FB">
              <w:rPr>
                <w:sz w:val="24"/>
                <w:szCs w:val="24"/>
              </w:rPr>
              <w:t>J</w:t>
            </w:r>
          </w:p>
        </w:tc>
        <w:tc>
          <w:tcPr>
            <w:tcW w:w="4831" w:type="dxa"/>
            <w:tcBorders>
              <w:top w:val="single" w:sz="5" w:space="0" w:color="D9D9D9"/>
              <w:left w:val="single" w:sz="5" w:space="0" w:color="D9D9D9"/>
              <w:bottom w:val="single" w:sz="5" w:space="0" w:color="D9D9D9"/>
              <w:right w:val="single" w:sz="5" w:space="0" w:color="D9D9D9"/>
            </w:tcBorders>
            <w:shd w:val="clear" w:color="auto" w:fill="F2F6FA"/>
            <w:tcMar>
              <w:top w:w="95" w:type="dxa"/>
              <w:left w:w="110" w:type="dxa"/>
              <w:bottom w:w="95" w:type="dxa"/>
              <w:right w:w="110" w:type="dxa"/>
            </w:tcMar>
            <w:vAlign w:val="center"/>
          </w:tcPr>
          <w:p w14:paraId="204FDF5C" w14:textId="77777777" w:rsidR="00C90068" w:rsidRPr="00C733FB" w:rsidRDefault="00000000">
            <w:pPr>
              <w:spacing w:after="0" w:line="240" w:lineRule="auto"/>
              <w:rPr>
                <w:sz w:val="24"/>
                <w:szCs w:val="24"/>
              </w:rPr>
            </w:pPr>
            <w:r w:rsidRPr="00C733FB">
              <w:rPr>
                <w:sz w:val="24"/>
                <w:szCs w:val="24"/>
              </w:rPr>
              <w:t>Link CV</w:t>
            </w:r>
          </w:p>
        </w:tc>
      </w:tr>
      <w:tr w:rsidR="00C90068" w:rsidRPr="00C733FB" w14:paraId="0646DFD1" w14:textId="77777777">
        <w:trPr>
          <w:jc w:val="center"/>
        </w:trPr>
        <w:tc>
          <w:tcPr>
            <w:tcW w:w="4831" w:type="dxa"/>
            <w:tcBorders>
              <w:top w:val="single" w:sz="5" w:space="0" w:color="D9D9D9"/>
              <w:left w:val="single" w:sz="5" w:space="0" w:color="D9D9D9"/>
              <w:bottom w:val="single" w:sz="5" w:space="0" w:color="D9D9D9"/>
              <w:right w:val="single" w:sz="5" w:space="0" w:color="D9D9D9"/>
            </w:tcBorders>
            <w:tcMar>
              <w:top w:w="95" w:type="dxa"/>
              <w:left w:w="110" w:type="dxa"/>
              <w:bottom w:w="95" w:type="dxa"/>
              <w:right w:w="110" w:type="dxa"/>
            </w:tcMar>
            <w:vAlign w:val="center"/>
          </w:tcPr>
          <w:p w14:paraId="1C7ACA9B" w14:textId="77777777" w:rsidR="00C90068" w:rsidRPr="00C733FB" w:rsidRDefault="00000000">
            <w:pPr>
              <w:spacing w:after="0" w:line="240" w:lineRule="auto"/>
              <w:rPr>
                <w:sz w:val="24"/>
                <w:szCs w:val="24"/>
              </w:rPr>
            </w:pPr>
            <w:r w:rsidRPr="00C733FB">
              <w:rPr>
                <w:sz w:val="24"/>
                <w:szCs w:val="24"/>
              </w:rPr>
              <w:t>K</w:t>
            </w:r>
          </w:p>
        </w:tc>
        <w:tc>
          <w:tcPr>
            <w:tcW w:w="4831" w:type="dxa"/>
            <w:tcBorders>
              <w:top w:val="single" w:sz="5" w:space="0" w:color="D9D9D9"/>
              <w:left w:val="single" w:sz="5" w:space="0" w:color="D9D9D9"/>
              <w:bottom w:val="single" w:sz="5" w:space="0" w:color="D9D9D9"/>
              <w:right w:val="single" w:sz="5" w:space="0" w:color="D9D9D9"/>
            </w:tcBorders>
            <w:tcMar>
              <w:top w:w="95" w:type="dxa"/>
              <w:left w:w="110" w:type="dxa"/>
              <w:bottom w:w="95" w:type="dxa"/>
              <w:right w:w="110" w:type="dxa"/>
            </w:tcMar>
            <w:vAlign w:val="center"/>
          </w:tcPr>
          <w:p w14:paraId="2DBB5209" w14:textId="77777777" w:rsidR="00C90068" w:rsidRPr="00C733FB" w:rsidRDefault="00000000">
            <w:pPr>
              <w:spacing w:after="0" w:line="240" w:lineRule="auto"/>
              <w:rPr>
                <w:sz w:val="24"/>
                <w:szCs w:val="24"/>
              </w:rPr>
            </w:pPr>
            <w:r w:rsidRPr="00C733FB">
              <w:rPr>
                <w:sz w:val="24"/>
                <w:szCs w:val="24"/>
              </w:rPr>
              <w:t>Link KTP</w:t>
            </w:r>
          </w:p>
        </w:tc>
      </w:tr>
      <w:tr w:rsidR="00C90068" w:rsidRPr="00C733FB" w14:paraId="4FD38DDD" w14:textId="77777777">
        <w:trPr>
          <w:jc w:val="center"/>
        </w:trPr>
        <w:tc>
          <w:tcPr>
            <w:tcW w:w="4831" w:type="dxa"/>
            <w:tcBorders>
              <w:top w:val="single" w:sz="5" w:space="0" w:color="D9D9D9"/>
              <w:left w:val="single" w:sz="5" w:space="0" w:color="D9D9D9"/>
              <w:bottom w:val="single" w:sz="5" w:space="0" w:color="D9D9D9"/>
              <w:right w:val="single" w:sz="5" w:space="0" w:color="D9D9D9"/>
            </w:tcBorders>
            <w:shd w:val="clear" w:color="auto" w:fill="F2F6FA"/>
            <w:tcMar>
              <w:top w:w="95" w:type="dxa"/>
              <w:left w:w="110" w:type="dxa"/>
              <w:bottom w:w="95" w:type="dxa"/>
              <w:right w:w="110" w:type="dxa"/>
            </w:tcMar>
            <w:vAlign w:val="center"/>
          </w:tcPr>
          <w:p w14:paraId="6804FF68" w14:textId="77777777" w:rsidR="00C90068" w:rsidRPr="00C733FB" w:rsidRDefault="00000000">
            <w:pPr>
              <w:spacing w:after="0" w:line="240" w:lineRule="auto"/>
              <w:rPr>
                <w:sz w:val="24"/>
                <w:szCs w:val="24"/>
              </w:rPr>
            </w:pPr>
            <w:r w:rsidRPr="00C733FB">
              <w:rPr>
                <w:sz w:val="24"/>
                <w:szCs w:val="24"/>
              </w:rPr>
              <w:t>L</w:t>
            </w:r>
          </w:p>
        </w:tc>
        <w:tc>
          <w:tcPr>
            <w:tcW w:w="4831" w:type="dxa"/>
            <w:tcBorders>
              <w:top w:val="single" w:sz="5" w:space="0" w:color="D9D9D9"/>
              <w:left w:val="single" w:sz="5" w:space="0" w:color="D9D9D9"/>
              <w:bottom w:val="single" w:sz="5" w:space="0" w:color="D9D9D9"/>
              <w:right w:val="single" w:sz="5" w:space="0" w:color="D9D9D9"/>
            </w:tcBorders>
            <w:shd w:val="clear" w:color="auto" w:fill="F2F6FA"/>
            <w:tcMar>
              <w:top w:w="95" w:type="dxa"/>
              <w:left w:w="110" w:type="dxa"/>
              <w:bottom w:w="95" w:type="dxa"/>
              <w:right w:w="110" w:type="dxa"/>
            </w:tcMar>
            <w:vAlign w:val="center"/>
          </w:tcPr>
          <w:p w14:paraId="22C7389C" w14:textId="77777777" w:rsidR="00C90068" w:rsidRPr="00C733FB" w:rsidRDefault="00000000">
            <w:pPr>
              <w:spacing w:after="0" w:line="240" w:lineRule="auto"/>
              <w:rPr>
                <w:sz w:val="24"/>
                <w:szCs w:val="24"/>
              </w:rPr>
            </w:pPr>
            <w:r w:rsidRPr="00C733FB">
              <w:rPr>
                <w:sz w:val="24"/>
                <w:szCs w:val="24"/>
              </w:rPr>
              <w:t>Link KK</w:t>
            </w:r>
          </w:p>
        </w:tc>
      </w:tr>
      <w:tr w:rsidR="00C90068" w:rsidRPr="00C733FB" w14:paraId="49430397" w14:textId="77777777">
        <w:trPr>
          <w:jc w:val="center"/>
        </w:trPr>
        <w:tc>
          <w:tcPr>
            <w:tcW w:w="4831" w:type="dxa"/>
            <w:tcBorders>
              <w:top w:val="single" w:sz="5" w:space="0" w:color="D9D9D9"/>
              <w:left w:val="single" w:sz="5" w:space="0" w:color="D9D9D9"/>
              <w:bottom w:val="single" w:sz="5" w:space="0" w:color="D9D9D9"/>
              <w:right w:val="single" w:sz="5" w:space="0" w:color="D9D9D9"/>
            </w:tcBorders>
            <w:tcMar>
              <w:top w:w="95" w:type="dxa"/>
              <w:left w:w="110" w:type="dxa"/>
              <w:bottom w:w="95" w:type="dxa"/>
              <w:right w:w="110" w:type="dxa"/>
            </w:tcMar>
            <w:vAlign w:val="center"/>
          </w:tcPr>
          <w:p w14:paraId="01F64549" w14:textId="77777777" w:rsidR="00C90068" w:rsidRPr="00C733FB" w:rsidRDefault="00000000">
            <w:pPr>
              <w:spacing w:after="0" w:line="240" w:lineRule="auto"/>
              <w:rPr>
                <w:sz w:val="24"/>
                <w:szCs w:val="24"/>
              </w:rPr>
            </w:pPr>
            <w:r w:rsidRPr="00C733FB">
              <w:rPr>
                <w:sz w:val="24"/>
                <w:szCs w:val="24"/>
              </w:rPr>
              <w:t>M</w:t>
            </w:r>
          </w:p>
        </w:tc>
        <w:tc>
          <w:tcPr>
            <w:tcW w:w="4831" w:type="dxa"/>
            <w:tcBorders>
              <w:top w:val="single" w:sz="5" w:space="0" w:color="D9D9D9"/>
              <w:left w:val="single" w:sz="5" w:space="0" w:color="D9D9D9"/>
              <w:bottom w:val="single" w:sz="5" w:space="0" w:color="D9D9D9"/>
              <w:right w:val="single" w:sz="5" w:space="0" w:color="D9D9D9"/>
            </w:tcBorders>
            <w:tcMar>
              <w:top w:w="95" w:type="dxa"/>
              <w:left w:w="110" w:type="dxa"/>
              <w:bottom w:w="95" w:type="dxa"/>
              <w:right w:w="110" w:type="dxa"/>
            </w:tcMar>
            <w:vAlign w:val="center"/>
          </w:tcPr>
          <w:p w14:paraId="5FCCA782" w14:textId="77777777" w:rsidR="00C90068" w:rsidRPr="00C733FB" w:rsidRDefault="00000000">
            <w:pPr>
              <w:spacing w:after="0" w:line="240" w:lineRule="auto"/>
              <w:rPr>
                <w:sz w:val="24"/>
                <w:szCs w:val="24"/>
              </w:rPr>
            </w:pPr>
            <w:r w:rsidRPr="00C733FB">
              <w:rPr>
                <w:sz w:val="24"/>
                <w:szCs w:val="24"/>
              </w:rPr>
              <w:t xml:space="preserve">Link </w:t>
            </w:r>
            <w:proofErr w:type="spellStart"/>
            <w:r w:rsidRPr="00C733FB">
              <w:rPr>
                <w:sz w:val="24"/>
                <w:szCs w:val="24"/>
              </w:rPr>
              <w:t>Portofolio</w:t>
            </w:r>
            <w:proofErr w:type="spellEnd"/>
          </w:p>
        </w:tc>
      </w:tr>
    </w:tbl>
    <w:p w14:paraId="2AED8EC6" w14:textId="77777777" w:rsidR="00C90068" w:rsidRPr="00C733FB" w:rsidRDefault="00C90068">
      <w:pPr>
        <w:spacing w:after="20"/>
        <w:rPr>
          <w:sz w:val="24"/>
          <w:szCs w:val="24"/>
        </w:rPr>
      </w:pPr>
    </w:p>
    <w:p w14:paraId="768B1060" w14:textId="77777777" w:rsidR="00C90068" w:rsidRPr="00C733FB" w:rsidRDefault="00000000">
      <w:pPr>
        <w:pStyle w:val="Heading2"/>
        <w:rPr>
          <w:szCs w:val="24"/>
        </w:rPr>
      </w:pPr>
      <w:r w:rsidRPr="00C733FB">
        <w:rPr>
          <w:szCs w:val="24"/>
        </w:rPr>
        <w:t xml:space="preserve">Tab </w:t>
      </w:r>
      <w:r w:rsidRPr="00C733FB">
        <w:rPr>
          <w:rFonts w:ascii="Consolas" w:hAnsi="Consolas"/>
          <w:color w:val="23537D"/>
          <w:szCs w:val="24"/>
        </w:rPr>
        <w:t xml:space="preserve">Log </w:t>
      </w:r>
      <w:proofErr w:type="spellStart"/>
      <w:r w:rsidRPr="00C733FB">
        <w:rPr>
          <w:rFonts w:ascii="Consolas" w:hAnsi="Consolas"/>
          <w:color w:val="23537D"/>
          <w:szCs w:val="24"/>
        </w:rPr>
        <w:t>Lamaran</w:t>
      </w:r>
      <w:proofErr w:type="spellEnd"/>
    </w:p>
    <w:p w14:paraId="500039E5" w14:textId="77777777" w:rsidR="00C90068" w:rsidRPr="00C733FB" w:rsidRDefault="00000000">
      <w:pPr>
        <w:rPr>
          <w:sz w:val="24"/>
          <w:szCs w:val="24"/>
        </w:rPr>
      </w:pPr>
      <w:r w:rsidRPr="00C733FB">
        <w:rPr>
          <w:sz w:val="24"/>
          <w:szCs w:val="24"/>
        </w:rPr>
        <w:t xml:space="preserve">Baris </w:t>
      </w:r>
      <w:proofErr w:type="spellStart"/>
      <w:r w:rsidRPr="00C733FB">
        <w:rPr>
          <w:sz w:val="24"/>
          <w:szCs w:val="24"/>
        </w:rPr>
        <w:t>pertama</w:t>
      </w:r>
      <w:proofErr w:type="spellEnd"/>
      <w:r w:rsidRPr="00C733FB">
        <w:rPr>
          <w:sz w:val="24"/>
          <w:szCs w:val="24"/>
        </w:rPr>
        <w:t xml:space="preserve"> </w:t>
      </w:r>
      <w:proofErr w:type="spellStart"/>
      <w:r w:rsidRPr="00C733FB">
        <w:rPr>
          <w:sz w:val="24"/>
          <w:szCs w:val="24"/>
        </w:rPr>
        <w:t>berisi</w:t>
      </w:r>
      <w:proofErr w:type="spellEnd"/>
      <w:r w:rsidRPr="00C733FB">
        <w:rPr>
          <w:sz w:val="24"/>
          <w:szCs w:val="24"/>
        </w:rPr>
        <w:t xml:space="preserve"> </w:t>
      </w:r>
      <w:r w:rsidRPr="00C733FB">
        <w:rPr>
          <w:rFonts w:ascii="Consolas" w:hAnsi="Consolas"/>
          <w:color w:val="23537D"/>
          <w:sz w:val="24"/>
          <w:szCs w:val="24"/>
        </w:rPr>
        <w:t>Waktu</w:t>
      </w:r>
      <w:r w:rsidRPr="00C733FB">
        <w:rPr>
          <w:sz w:val="24"/>
          <w:szCs w:val="24"/>
        </w:rPr>
        <w:t xml:space="preserve">, </w:t>
      </w:r>
      <w:r w:rsidRPr="00C733FB">
        <w:rPr>
          <w:rFonts w:ascii="Consolas" w:hAnsi="Consolas"/>
          <w:color w:val="23537D"/>
          <w:sz w:val="24"/>
          <w:szCs w:val="24"/>
        </w:rPr>
        <w:t>Status</w:t>
      </w:r>
      <w:r w:rsidRPr="00C733FB">
        <w:rPr>
          <w:sz w:val="24"/>
          <w:szCs w:val="24"/>
        </w:rPr>
        <w:t xml:space="preserve">, </w:t>
      </w:r>
      <w:proofErr w:type="spellStart"/>
      <w:r w:rsidRPr="00C733FB">
        <w:rPr>
          <w:rFonts w:ascii="Consolas" w:hAnsi="Consolas"/>
          <w:color w:val="23537D"/>
          <w:sz w:val="24"/>
          <w:szCs w:val="24"/>
        </w:rPr>
        <w:t>Tahap</w:t>
      </w:r>
      <w:proofErr w:type="spellEnd"/>
      <w:r w:rsidRPr="00C733FB">
        <w:rPr>
          <w:rFonts w:ascii="Consolas" w:hAnsi="Consolas"/>
          <w:color w:val="23537D"/>
          <w:sz w:val="24"/>
          <w:szCs w:val="24"/>
        </w:rPr>
        <w:t xml:space="preserve"> / </w:t>
      </w:r>
      <w:proofErr w:type="spellStart"/>
      <w:r w:rsidRPr="00C733FB">
        <w:rPr>
          <w:rFonts w:ascii="Consolas" w:hAnsi="Consolas"/>
          <w:color w:val="23537D"/>
          <w:sz w:val="24"/>
          <w:szCs w:val="24"/>
        </w:rPr>
        <w:t>Pesan</w:t>
      </w:r>
      <w:proofErr w:type="spellEnd"/>
      <w:r w:rsidRPr="00C733FB">
        <w:rPr>
          <w:sz w:val="24"/>
          <w:szCs w:val="24"/>
        </w:rPr>
        <w:t xml:space="preserve">. Status yang </w:t>
      </w:r>
      <w:proofErr w:type="spellStart"/>
      <w:r w:rsidRPr="00C733FB">
        <w:rPr>
          <w:sz w:val="24"/>
          <w:szCs w:val="24"/>
        </w:rPr>
        <w:t>dicatat</w:t>
      </w:r>
      <w:proofErr w:type="spellEnd"/>
      <w:r w:rsidRPr="00C733FB">
        <w:rPr>
          <w:sz w:val="24"/>
          <w:szCs w:val="24"/>
        </w:rPr>
        <w:t xml:space="preserve"> </w:t>
      </w:r>
      <w:proofErr w:type="spellStart"/>
      <w:r w:rsidRPr="00C733FB">
        <w:rPr>
          <w:sz w:val="24"/>
          <w:szCs w:val="24"/>
        </w:rPr>
        <w:t>adalah</w:t>
      </w:r>
      <w:proofErr w:type="spellEnd"/>
      <w:r w:rsidRPr="00C733FB">
        <w:rPr>
          <w:sz w:val="24"/>
          <w:szCs w:val="24"/>
        </w:rPr>
        <w:t xml:space="preserve"> </w:t>
      </w:r>
      <w:r w:rsidRPr="00C733FB">
        <w:rPr>
          <w:rFonts w:ascii="Consolas" w:hAnsi="Consolas"/>
          <w:color w:val="23537D"/>
          <w:sz w:val="24"/>
          <w:szCs w:val="24"/>
        </w:rPr>
        <w:t>BERHASIL</w:t>
      </w:r>
      <w:r w:rsidRPr="00C733FB">
        <w:rPr>
          <w:sz w:val="24"/>
          <w:szCs w:val="24"/>
        </w:rPr>
        <w:t xml:space="preserve"> </w:t>
      </w:r>
      <w:proofErr w:type="spellStart"/>
      <w:r w:rsidRPr="00C733FB">
        <w:rPr>
          <w:sz w:val="24"/>
          <w:szCs w:val="24"/>
        </w:rPr>
        <w:t>atau</w:t>
      </w:r>
      <w:proofErr w:type="spellEnd"/>
      <w:r w:rsidRPr="00C733FB">
        <w:rPr>
          <w:sz w:val="24"/>
          <w:szCs w:val="24"/>
        </w:rPr>
        <w:t xml:space="preserve"> </w:t>
      </w:r>
      <w:r w:rsidRPr="00C733FB">
        <w:rPr>
          <w:rFonts w:ascii="Consolas" w:hAnsi="Consolas"/>
          <w:color w:val="23537D"/>
          <w:sz w:val="24"/>
          <w:szCs w:val="24"/>
        </w:rPr>
        <w:t>GAGAL</w:t>
      </w:r>
      <w:r w:rsidRPr="00C733FB">
        <w:rPr>
          <w:sz w:val="24"/>
          <w:szCs w:val="24"/>
        </w:rPr>
        <w:t xml:space="preserve">; </w:t>
      </w:r>
      <w:proofErr w:type="spellStart"/>
      <w:r w:rsidRPr="00C733FB">
        <w:rPr>
          <w:sz w:val="24"/>
          <w:szCs w:val="24"/>
        </w:rPr>
        <w:t>kolom</w:t>
      </w:r>
      <w:proofErr w:type="spellEnd"/>
      <w:r w:rsidRPr="00C733FB">
        <w:rPr>
          <w:sz w:val="24"/>
          <w:szCs w:val="24"/>
        </w:rPr>
        <w:t xml:space="preserve"> </w:t>
      </w:r>
      <w:proofErr w:type="spellStart"/>
      <w:r w:rsidRPr="00C733FB">
        <w:rPr>
          <w:sz w:val="24"/>
          <w:szCs w:val="24"/>
        </w:rPr>
        <w:t>pesan</w:t>
      </w:r>
      <w:proofErr w:type="spellEnd"/>
      <w:r w:rsidRPr="00C733FB">
        <w:rPr>
          <w:sz w:val="24"/>
          <w:szCs w:val="24"/>
        </w:rPr>
        <w:t xml:space="preserve"> </w:t>
      </w:r>
      <w:proofErr w:type="spellStart"/>
      <w:r w:rsidRPr="00C733FB">
        <w:rPr>
          <w:sz w:val="24"/>
          <w:szCs w:val="24"/>
        </w:rPr>
        <w:t>menunjukkan</w:t>
      </w:r>
      <w:proofErr w:type="spellEnd"/>
      <w:r w:rsidRPr="00C733FB">
        <w:rPr>
          <w:sz w:val="24"/>
          <w:szCs w:val="24"/>
        </w:rPr>
        <w:t xml:space="preserve"> </w:t>
      </w:r>
      <w:proofErr w:type="spellStart"/>
      <w:r w:rsidRPr="00C733FB">
        <w:rPr>
          <w:sz w:val="24"/>
          <w:szCs w:val="24"/>
        </w:rPr>
        <w:t>tahap</w:t>
      </w:r>
      <w:proofErr w:type="spellEnd"/>
      <w:r w:rsidRPr="00C733FB">
        <w:rPr>
          <w:sz w:val="24"/>
          <w:szCs w:val="24"/>
        </w:rPr>
        <w:t xml:space="preserve"> </w:t>
      </w:r>
      <w:proofErr w:type="spellStart"/>
      <w:r w:rsidRPr="00C733FB">
        <w:rPr>
          <w:sz w:val="24"/>
          <w:szCs w:val="24"/>
        </w:rPr>
        <w:t>terakhir</w:t>
      </w:r>
      <w:proofErr w:type="spellEnd"/>
      <w:r w:rsidRPr="00C733FB">
        <w:rPr>
          <w:sz w:val="24"/>
          <w:szCs w:val="24"/>
        </w:rPr>
        <w:t xml:space="preserve"> </w:t>
      </w:r>
      <w:proofErr w:type="spellStart"/>
      <w:r w:rsidRPr="00C733FB">
        <w:rPr>
          <w:sz w:val="24"/>
          <w:szCs w:val="24"/>
        </w:rPr>
        <w:t>atau</w:t>
      </w:r>
      <w:proofErr w:type="spellEnd"/>
      <w:r w:rsidRPr="00C733FB">
        <w:rPr>
          <w:sz w:val="24"/>
          <w:szCs w:val="24"/>
        </w:rPr>
        <w:t xml:space="preserve"> error.</w:t>
      </w:r>
    </w:p>
    <w:p w14:paraId="33B9EC52" w14:textId="77777777" w:rsidR="00C90068" w:rsidRPr="00C733FB" w:rsidRDefault="00000000">
      <w:pPr>
        <w:pStyle w:val="Heading1"/>
        <w:rPr>
          <w:sz w:val="24"/>
          <w:szCs w:val="24"/>
        </w:rPr>
      </w:pPr>
      <w:proofErr w:type="spellStart"/>
      <w:r w:rsidRPr="00C733FB">
        <w:rPr>
          <w:sz w:val="24"/>
          <w:szCs w:val="24"/>
        </w:rPr>
        <w:t>Memasang</w:t>
      </w:r>
      <w:proofErr w:type="spellEnd"/>
      <w:r w:rsidRPr="00C733FB">
        <w:rPr>
          <w:sz w:val="24"/>
          <w:szCs w:val="24"/>
        </w:rPr>
        <w:t xml:space="preserve"> Apps Script</w:t>
      </w:r>
    </w:p>
    <w:p w14:paraId="7EABCF5D" w14:textId="77777777" w:rsidR="00C90068" w:rsidRPr="00C733FB" w:rsidRDefault="00000000">
      <w:pPr>
        <w:pStyle w:val="ListNumber"/>
        <w:rPr>
          <w:sz w:val="24"/>
          <w:szCs w:val="24"/>
        </w:rPr>
      </w:pPr>
      <w:r w:rsidRPr="00C733FB">
        <w:rPr>
          <w:sz w:val="24"/>
          <w:szCs w:val="24"/>
        </w:rPr>
        <w:t xml:space="preserve">Buka spreadsheet </w:t>
      </w:r>
      <w:proofErr w:type="spellStart"/>
      <w:r w:rsidRPr="00C733FB">
        <w:rPr>
          <w:sz w:val="24"/>
          <w:szCs w:val="24"/>
        </w:rPr>
        <w:t>lalu</w:t>
      </w:r>
      <w:proofErr w:type="spellEnd"/>
      <w:r w:rsidRPr="00C733FB">
        <w:rPr>
          <w:sz w:val="24"/>
          <w:szCs w:val="24"/>
        </w:rPr>
        <w:t xml:space="preserve"> </w:t>
      </w:r>
      <w:proofErr w:type="spellStart"/>
      <w:r w:rsidRPr="00C733FB">
        <w:rPr>
          <w:sz w:val="24"/>
          <w:szCs w:val="24"/>
        </w:rPr>
        <w:t>pilih</w:t>
      </w:r>
      <w:proofErr w:type="spellEnd"/>
      <w:r w:rsidRPr="00C733FB">
        <w:rPr>
          <w:sz w:val="24"/>
          <w:szCs w:val="24"/>
        </w:rPr>
        <w:t xml:space="preserve"> </w:t>
      </w:r>
      <w:proofErr w:type="spellStart"/>
      <w:r w:rsidRPr="00C733FB">
        <w:rPr>
          <w:b/>
          <w:sz w:val="24"/>
          <w:szCs w:val="24"/>
        </w:rPr>
        <w:t>Ekstensi</w:t>
      </w:r>
      <w:proofErr w:type="spellEnd"/>
      <w:r w:rsidRPr="00C733FB">
        <w:rPr>
          <w:b/>
          <w:sz w:val="24"/>
          <w:szCs w:val="24"/>
        </w:rPr>
        <w:t xml:space="preserve"> → Apps Script</w:t>
      </w:r>
      <w:r w:rsidRPr="00C733FB">
        <w:rPr>
          <w:sz w:val="24"/>
          <w:szCs w:val="24"/>
        </w:rPr>
        <w:t xml:space="preserve">, </w:t>
      </w:r>
      <w:proofErr w:type="spellStart"/>
      <w:r w:rsidRPr="00C733FB">
        <w:rPr>
          <w:sz w:val="24"/>
          <w:szCs w:val="24"/>
        </w:rPr>
        <w:t>atau</w:t>
      </w:r>
      <w:proofErr w:type="spellEnd"/>
      <w:r w:rsidRPr="00C733FB">
        <w:rPr>
          <w:sz w:val="24"/>
          <w:szCs w:val="24"/>
        </w:rPr>
        <w:t xml:space="preserve"> </w:t>
      </w:r>
      <w:proofErr w:type="spellStart"/>
      <w:r w:rsidRPr="00C733FB">
        <w:rPr>
          <w:sz w:val="24"/>
          <w:szCs w:val="24"/>
        </w:rPr>
        <w:t>buka</w:t>
      </w:r>
      <w:proofErr w:type="spellEnd"/>
      <w:r w:rsidRPr="00C733FB">
        <w:rPr>
          <w:sz w:val="24"/>
          <w:szCs w:val="24"/>
        </w:rPr>
        <w:t xml:space="preserve"> project Apps Script yang sudah </w:t>
      </w:r>
      <w:proofErr w:type="spellStart"/>
      <w:r w:rsidRPr="00C733FB">
        <w:rPr>
          <w:sz w:val="24"/>
          <w:szCs w:val="24"/>
        </w:rPr>
        <w:t>ada</w:t>
      </w:r>
      <w:proofErr w:type="spellEnd"/>
      <w:r w:rsidRPr="00C733FB">
        <w:rPr>
          <w:sz w:val="24"/>
          <w:szCs w:val="24"/>
        </w:rPr>
        <w:t>.</w:t>
      </w:r>
    </w:p>
    <w:p w14:paraId="203F313A" w14:textId="77777777" w:rsidR="00C90068" w:rsidRPr="00C733FB" w:rsidRDefault="00000000">
      <w:pPr>
        <w:pStyle w:val="ListNumber"/>
        <w:rPr>
          <w:sz w:val="24"/>
          <w:szCs w:val="24"/>
        </w:rPr>
      </w:pPr>
      <w:r w:rsidRPr="00C733FB">
        <w:rPr>
          <w:sz w:val="24"/>
          <w:szCs w:val="24"/>
        </w:rPr>
        <w:t xml:space="preserve">Tempel backend ke file </w:t>
      </w:r>
      <w:r w:rsidRPr="00C733FB">
        <w:rPr>
          <w:rFonts w:ascii="Consolas" w:hAnsi="Consolas"/>
          <w:color w:val="23537D"/>
          <w:sz w:val="24"/>
          <w:szCs w:val="24"/>
        </w:rPr>
        <w:t>Code.gs</w:t>
      </w:r>
      <w:r w:rsidRPr="00C733FB">
        <w:rPr>
          <w:sz w:val="24"/>
          <w:szCs w:val="24"/>
        </w:rPr>
        <w:t>.</w:t>
      </w:r>
    </w:p>
    <w:p w14:paraId="33503D16" w14:textId="77777777" w:rsidR="00C90068" w:rsidRPr="00C733FB" w:rsidRDefault="00000000">
      <w:pPr>
        <w:pStyle w:val="ListNumber"/>
        <w:rPr>
          <w:sz w:val="24"/>
          <w:szCs w:val="24"/>
          <w:lang w:val="nb-NO"/>
        </w:rPr>
      </w:pPr>
      <w:r w:rsidRPr="00C733FB">
        <w:rPr>
          <w:sz w:val="24"/>
          <w:szCs w:val="24"/>
          <w:lang w:val="nb-NO"/>
        </w:rPr>
        <w:t>Periksa konfigurasi di bagian paling atas:</w:t>
      </w:r>
    </w:p>
    <w:p w14:paraId="2844459E" w14:textId="77777777" w:rsidR="00C90068" w:rsidRPr="00C733FB" w:rsidRDefault="00000000">
      <w:pPr>
        <w:ind w:left="432"/>
        <w:rPr>
          <w:sz w:val="24"/>
          <w:szCs w:val="24"/>
        </w:rPr>
      </w:pPr>
      <w:r w:rsidRPr="00C733FB">
        <w:rPr>
          <w:sz w:val="24"/>
          <w:szCs w:val="24"/>
        </w:rPr>
        <w:t>`</w:t>
      </w:r>
      <w:proofErr w:type="spellStart"/>
      <w:r w:rsidRPr="00C733FB">
        <w:rPr>
          <w:sz w:val="24"/>
          <w:szCs w:val="24"/>
        </w:rPr>
        <w:t>js</w:t>
      </w:r>
      <w:proofErr w:type="spellEnd"/>
    </w:p>
    <w:p w14:paraId="5E2F82F5" w14:textId="77777777" w:rsidR="00DC45F0" w:rsidRPr="00C733FB" w:rsidRDefault="00000000">
      <w:pPr>
        <w:ind w:left="432"/>
        <w:rPr>
          <w:sz w:val="24"/>
          <w:szCs w:val="24"/>
        </w:rPr>
      </w:pPr>
      <w:r w:rsidRPr="00C733FB">
        <w:rPr>
          <w:sz w:val="24"/>
          <w:szCs w:val="24"/>
        </w:rPr>
        <w:t>const SPREADSHEET_ID = "ID_SPREADSHEET";</w:t>
      </w:r>
      <w:r w:rsidR="00DC45F0" w:rsidRPr="00C733FB">
        <w:rPr>
          <w:sz w:val="24"/>
          <w:szCs w:val="24"/>
        </w:rPr>
        <w:t xml:space="preserve"> </w:t>
      </w:r>
    </w:p>
    <w:p w14:paraId="5FBFD28F" w14:textId="77777777" w:rsidR="00C90068" w:rsidRPr="00C733FB" w:rsidRDefault="00DC45F0">
      <w:pPr>
        <w:ind w:left="432"/>
        <w:rPr>
          <w:color w:val="EE0000"/>
          <w:sz w:val="24"/>
          <w:szCs w:val="24"/>
        </w:rPr>
      </w:pPr>
      <w:r w:rsidRPr="00C733FB">
        <w:rPr>
          <w:color w:val="EE0000"/>
          <w:sz w:val="24"/>
          <w:szCs w:val="24"/>
        </w:rPr>
        <w:t xml:space="preserve">pada link spreadsheet </w:t>
      </w:r>
      <w:proofErr w:type="spellStart"/>
      <w:r w:rsidRPr="00C733FB">
        <w:rPr>
          <w:color w:val="EE0000"/>
          <w:sz w:val="24"/>
          <w:szCs w:val="24"/>
        </w:rPr>
        <w:t>setelah</w:t>
      </w:r>
      <w:proofErr w:type="spellEnd"/>
      <w:r w:rsidRPr="00C733FB">
        <w:rPr>
          <w:color w:val="EE0000"/>
          <w:sz w:val="24"/>
          <w:szCs w:val="24"/>
        </w:rPr>
        <w:t xml:space="preserve"> spreadsheets/d/ dan </w:t>
      </w:r>
      <w:proofErr w:type="spellStart"/>
      <w:r w:rsidRPr="00C733FB">
        <w:rPr>
          <w:color w:val="EE0000"/>
          <w:sz w:val="24"/>
          <w:szCs w:val="24"/>
        </w:rPr>
        <w:t>sebelum</w:t>
      </w:r>
      <w:proofErr w:type="spellEnd"/>
      <w:r w:rsidRPr="00C733FB">
        <w:rPr>
          <w:color w:val="EE0000"/>
          <w:sz w:val="24"/>
          <w:szCs w:val="24"/>
        </w:rPr>
        <w:t xml:space="preserve"> /</w:t>
      </w:r>
      <w:proofErr w:type="spellStart"/>
      <w:r w:rsidRPr="00C733FB">
        <w:rPr>
          <w:color w:val="EE0000"/>
          <w:sz w:val="24"/>
          <w:szCs w:val="24"/>
        </w:rPr>
        <w:t>edit?gid</w:t>
      </w:r>
      <w:proofErr w:type="spellEnd"/>
      <w:r w:rsidRPr="00C733FB">
        <w:rPr>
          <w:color w:val="EE0000"/>
          <w:sz w:val="24"/>
          <w:szCs w:val="24"/>
        </w:rPr>
        <w:t>=0#gid=0</w:t>
      </w:r>
    </w:p>
    <w:p w14:paraId="5CFDA4D2" w14:textId="77777777" w:rsidR="00C90068" w:rsidRPr="00C733FB" w:rsidRDefault="00000000">
      <w:pPr>
        <w:ind w:left="432"/>
        <w:rPr>
          <w:sz w:val="24"/>
          <w:szCs w:val="24"/>
        </w:rPr>
      </w:pPr>
      <w:r w:rsidRPr="00C733FB">
        <w:rPr>
          <w:sz w:val="24"/>
          <w:szCs w:val="24"/>
        </w:rPr>
        <w:t>const SHEET_NAME = "</w:t>
      </w:r>
      <w:proofErr w:type="spellStart"/>
      <w:r w:rsidRPr="00C733FB">
        <w:rPr>
          <w:sz w:val="24"/>
          <w:szCs w:val="24"/>
        </w:rPr>
        <w:t>Lamaran</w:t>
      </w:r>
      <w:proofErr w:type="spellEnd"/>
      <w:r w:rsidRPr="00C733FB">
        <w:rPr>
          <w:sz w:val="24"/>
          <w:szCs w:val="24"/>
        </w:rPr>
        <w:t>";</w:t>
      </w:r>
      <w:r w:rsidR="00DC45F0" w:rsidRPr="00C733FB">
        <w:rPr>
          <w:sz w:val="24"/>
          <w:szCs w:val="24"/>
        </w:rPr>
        <w:t xml:space="preserve"> </w:t>
      </w:r>
    </w:p>
    <w:p w14:paraId="09A8E336" w14:textId="77777777" w:rsidR="00DC45F0" w:rsidRPr="00BE5BDB" w:rsidRDefault="00DC45F0">
      <w:pPr>
        <w:ind w:left="432"/>
        <w:rPr>
          <w:color w:val="EE0000"/>
          <w:sz w:val="24"/>
          <w:szCs w:val="24"/>
        </w:rPr>
      </w:pPr>
      <w:proofErr w:type="spellStart"/>
      <w:r w:rsidRPr="00BE5BDB">
        <w:rPr>
          <w:color w:val="EE0000"/>
          <w:sz w:val="24"/>
          <w:szCs w:val="24"/>
        </w:rPr>
        <w:t>pastikan</w:t>
      </w:r>
      <w:proofErr w:type="spellEnd"/>
      <w:r w:rsidRPr="00BE5BDB">
        <w:rPr>
          <w:color w:val="EE0000"/>
          <w:sz w:val="24"/>
          <w:szCs w:val="24"/>
        </w:rPr>
        <w:t xml:space="preserve"> nama sheet / tab sheet yang </w:t>
      </w:r>
      <w:proofErr w:type="spellStart"/>
      <w:r w:rsidRPr="00BE5BDB">
        <w:rPr>
          <w:color w:val="EE0000"/>
          <w:sz w:val="24"/>
          <w:szCs w:val="24"/>
        </w:rPr>
        <w:t>digunakan</w:t>
      </w:r>
      <w:proofErr w:type="spellEnd"/>
      <w:r w:rsidRPr="00BE5BDB">
        <w:rPr>
          <w:color w:val="EE0000"/>
          <w:sz w:val="24"/>
          <w:szCs w:val="24"/>
        </w:rPr>
        <w:t xml:space="preserve"> </w:t>
      </w:r>
      <w:proofErr w:type="spellStart"/>
      <w:r w:rsidRPr="00BE5BDB">
        <w:rPr>
          <w:color w:val="EE0000"/>
          <w:sz w:val="24"/>
          <w:szCs w:val="24"/>
        </w:rPr>
        <w:t>menyimpan</w:t>
      </w:r>
      <w:proofErr w:type="spellEnd"/>
      <w:r w:rsidRPr="00BE5BDB">
        <w:rPr>
          <w:color w:val="EE0000"/>
          <w:sz w:val="24"/>
          <w:szCs w:val="24"/>
        </w:rPr>
        <w:t xml:space="preserve"> </w:t>
      </w:r>
      <w:proofErr w:type="spellStart"/>
      <w:r w:rsidRPr="00BE5BDB">
        <w:rPr>
          <w:color w:val="EE0000"/>
          <w:sz w:val="24"/>
          <w:szCs w:val="24"/>
        </w:rPr>
        <w:t>sama</w:t>
      </w:r>
      <w:proofErr w:type="spellEnd"/>
      <w:r w:rsidRPr="00BE5BDB">
        <w:rPr>
          <w:color w:val="EE0000"/>
          <w:sz w:val="24"/>
          <w:szCs w:val="24"/>
        </w:rPr>
        <w:t xml:space="preserve"> </w:t>
      </w:r>
    </w:p>
    <w:p w14:paraId="2F2136B5" w14:textId="77777777" w:rsidR="00C90068" w:rsidRPr="00BE5BDB" w:rsidRDefault="00000000">
      <w:pPr>
        <w:ind w:left="432"/>
        <w:rPr>
          <w:sz w:val="24"/>
          <w:szCs w:val="24"/>
        </w:rPr>
      </w:pPr>
      <w:r w:rsidRPr="00BE5BDB">
        <w:rPr>
          <w:sz w:val="24"/>
          <w:szCs w:val="24"/>
        </w:rPr>
        <w:t>const DRIVE_FOLDER_ID = "ID_FOLDER_DRIVE";</w:t>
      </w:r>
    </w:p>
    <w:p w14:paraId="283C780D" w14:textId="77777777" w:rsidR="00DC45F0" w:rsidRPr="00C733FB" w:rsidRDefault="00DC45F0">
      <w:pPr>
        <w:ind w:left="432"/>
        <w:rPr>
          <w:color w:val="EE0000"/>
          <w:sz w:val="24"/>
          <w:szCs w:val="24"/>
          <w:lang w:val="nb-NO"/>
        </w:rPr>
      </w:pPr>
      <w:r w:rsidRPr="00C733FB">
        <w:rPr>
          <w:color w:val="EE0000"/>
          <w:sz w:val="24"/>
          <w:szCs w:val="24"/>
          <w:lang w:val="nb-NO"/>
        </w:rPr>
        <w:t>paling belakang setelah link https://drive.google.com/drive/folders/</w:t>
      </w:r>
    </w:p>
    <w:p w14:paraId="32D64A57" w14:textId="77777777" w:rsidR="00C90068" w:rsidRPr="00C733FB" w:rsidRDefault="00C90068">
      <w:pPr>
        <w:ind w:left="432"/>
        <w:rPr>
          <w:sz w:val="24"/>
          <w:szCs w:val="24"/>
          <w:lang w:val="nb-NO"/>
        </w:rPr>
      </w:pPr>
    </w:p>
    <w:p w14:paraId="61EEA73F" w14:textId="77777777" w:rsidR="00C90068" w:rsidRPr="00C733FB" w:rsidRDefault="00000000">
      <w:pPr>
        <w:ind w:left="432"/>
        <w:rPr>
          <w:sz w:val="24"/>
          <w:szCs w:val="24"/>
          <w:lang w:val="nb-NO"/>
        </w:rPr>
      </w:pPr>
      <w:r w:rsidRPr="00C733FB">
        <w:rPr>
          <w:sz w:val="24"/>
          <w:szCs w:val="24"/>
          <w:lang w:val="nb-NO"/>
        </w:rPr>
        <w:t>Gunakan ID saja, bukan seluruh URL. Pastikan ID spreadsheet dan folder benar.</w:t>
      </w:r>
    </w:p>
    <w:p w14:paraId="1B930C35" w14:textId="77777777" w:rsidR="00C90068" w:rsidRPr="00C733FB" w:rsidRDefault="00000000">
      <w:pPr>
        <w:pStyle w:val="ListNumber"/>
        <w:rPr>
          <w:sz w:val="24"/>
          <w:szCs w:val="24"/>
        </w:rPr>
      </w:pPr>
      <w:proofErr w:type="spellStart"/>
      <w:r w:rsidRPr="00C733FB">
        <w:rPr>
          <w:sz w:val="24"/>
          <w:szCs w:val="24"/>
        </w:rPr>
        <w:t>Simpan</w:t>
      </w:r>
      <w:proofErr w:type="spellEnd"/>
      <w:r w:rsidRPr="00C733FB">
        <w:rPr>
          <w:sz w:val="24"/>
          <w:szCs w:val="24"/>
        </w:rPr>
        <w:t xml:space="preserve"> project.</w:t>
      </w:r>
    </w:p>
    <w:p w14:paraId="73480B71" w14:textId="77777777" w:rsidR="00C90068" w:rsidRPr="00C733FB" w:rsidRDefault="00000000">
      <w:pPr>
        <w:pStyle w:val="Heading2"/>
        <w:rPr>
          <w:szCs w:val="24"/>
        </w:rPr>
      </w:pPr>
      <w:proofErr w:type="spellStart"/>
      <w:r w:rsidRPr="00C733FB">
        <w:rPr>
          <w:szCs w:val="24"/>
        </w:rPr>
        <w:t>Fungsi</w:t>
      </w:r>
      <w:proofErr w:type="spellEnd"/>
      <w:r w:rsidRPr="00C733FB">
        <w:rPr>
          <w:szCs w:val="24"/>
        </w:rPr>
        <w:t xml:space="preserve"> </w:t>
      </w:r>
      <w:proofErr w:type="spellStart"/>
      <w:r w:rsidRPr="00C733FB">
        <w:rPr>
          <w:szCs w:val="24"/>
        </w:rPr>
        <w:t>utama</w:t>
      </w:r>
      <w:proofErr w:type="spellEnd"/>
      <w:r w:rsidRPr="00C733FB">
        <w:rPr>
          <w:szCs w:val="24"/>
        </w:rPr>
        <w:t xml:space="preserve"> di </w:t>
      </w:r>
      <w:r w:rsidRPr="00C733FB">
        <w:rPr>
          <w:rFonts w:ascii="Consolas" w:hAnsi="Consolas"/>
          <w:color w:val="23537D"/>
          <w:szCs w:val="24"/>
        </w:rPr>
        <w:t>Code.gs</w:t>
      </w:r>
    </w:p>
    <w:p w14:paraId="2DEBE51D" w14:textId="77777777" w:rsidR="00C90068" w:rsidRPr="00C733FB" w:rsidRDefault="00000000">
      <w:pPr>
        <w:pStyle w:val="ListBullet"/>
        <w:rPr>
          <w:sz w:val="24"/>
          <w:szCs w:val="24"/>
          <w:lang w:val="nb-NO"/>
        </w:rPr>
      </w:pPr>
      <w:r w:rsidRPr="00C733FB">
        <w:rPr>
          <w:rFonts w:ascii="Consolas" w:hAnsi="Consolas"/>
          <w:color w:val="23537D"/>
          <w:sz w:val="24"/>
          <w:szCs w:val="24"/>
          <w:lang w:val="nb-NO"/>
        </w:rPr>
        <w:t>doPost(e)</w:t>
      </w:r>
      <w:r w:rsidRPr="00C733FB">
        <w:rPr>
          <w:sz w:val="24"/>
          <w:szCs w:val="24"/>
          <w:lang w:val="nb-NO"/>
        </w:rPr>
        <w:t>: menerima kiriman dari form.</w:t>
      </w:r>
    </w:p>
    <w:p w14:paraId="4DC15523" w14:textId="77777777" w:rsidR="00C90068" w:rsidRPr="00C733FB" w:rsidRDefault="00000000">
      <w:pPr>
        <w:pStyle w:val="ListBullet"/>
        <w:rPr>
          <w:sz w:val="24"/>
          <w:szCs w:val="24"/>
        </w:rPr>
      </w:pPr>
      <w:proofErr w:type="spellStart"/>
      <w:r w:rsidRPr="00C733FB">
        <w:rPr>
          <w:rFonts w:ascii="Consolas" w:hAnsi="Consolas"/>
          <w:color w:val="23537D"/>
          <w:sz w:val="24"/>
          <w:szCs w:val="24"/>
        </w:rPr>
        <w:lastRenderedPageBreak/>
        <w:t>validateApplication</w:t>
      </w:r>
      <w:proofErr w:type="spellEnd"/>
      <w:r w:rsidRPr="00C733FB">
        <w:rPr>
          <w:rFonts w:ascii="Consolas" w:hAnsi="Consolas"/>
          <w:color w:val="23537D"/>
          <w:sz w:val="24"/>
          <w:szCs w:val="24"/>
        </w:rPr>
        <w:t>_(payload)</w:t>
      </w:r>
      <w:r w:rsidRPr="00C733FB">
        <w:rPr>
          <w:sz w:val="24"/>
          <w:szCs w:val="24"/>
        </w:rPr>
        <w:t xml:space="preserve">: </w:t>
      </w:r>
      <w:proofErr w:type="spellStart"/>
      <w:r w:rsidRPr="00C733FB">
        <w:rPr>
          <w:sz w:val="24"/>
          <w:szCs w:val="24"/>
        </w:rPr>
        <w:t>memeriksa</w:t>
      </w:r>
      <w:proofErr w:type="spellEnd"/>
      <w:r w:rsidRPr="00C733FB">
        <w:rPr>
          <w:sz w:val="24"/>
          <w:szCs w:val="24"/>
        </w:rPr>
        <w:t xml:space="preserve"> data </w:t>
      </w:r>
      <w:proofErr w:type="spellStart"/>
      <w:r w:rsidRPr="00C733FB">
        <w:rPr>
          <w:sz w:val="24"/>
          <w:szCs w:val="24"/>
        </w:rPr>
        <w:t>wajib</w:t>
      </w:r>
      <w:proofErr w:type="spellEnd"/>
      <w:r w:rsidRPr="00C733FB">
        <w:rPr>
          <w:sz w:val="24"/>
          <w:szCs w:val="24"/>
        </w:rPr>
        <w:t xml:space="preserve">, email, </w:t>
      </w:r>
      <w:proofErr w:type="spellStart"/>
      <w:r w:rsidRPr="00C733FB">
        <w:rPr>
          <w:sz w:val="24"/>
          <w:szCs w:val="24"/>
        </w:rPr>
        <w:t>tipe</w:t>
      </w:r>
      <w:proofErr w:type="spellEnd"/>
      <w:r w:rsidRPr="00C733FB">
        <w:rPr>
          <w:sz w:val="24"/>
          <w:szCs w:val="24"/>
        </w:rPr>
        <w:t xml:space="preserve"> dan </w:t>
      </w:r>
      <w:proofErr w:type="spellStart"/>
      <w:r w:rsidRPr="00C733FB">
        <w:rPr>
          <w:sz w:val="24"/>
          <w:szCs w:val="24"/>
        </w:rPr>
        <w:t>ukuran</w:t>
      </w:r>
      <w:proofErr w:type="spellEnd"/>
      <w:r w:rsidRPr="00C733FB">
        <w:rPr>
          <w:sz w:val="24"/>
          <w:szCs w:val="24"/>
        </w:rPr>
        <w:t xml:space="preserve"> </w:t>
      </w:r>
      <w:proofErr w:type="spellStart"/>
      <w:r w:rsidRPr="00C733FB">
        <w:rPr>
          <w:sz w:val="24"/>
          <w:szCs w:val="24"/>
        </w:rPr>
        <w:t>berkas</w:t>
      </w:r>
      <w:proofErr w:type="spellEnd"/>
      <w:r w:rsidRPr="00C733FB">
        <w:rPr>
          <w:sz w:val="24"/>
          <w:szCs w:val="24"/>
        </w:rPr>
        <w:t>.</w:t>
      </w:r>
    </w:p>
    <w:p w14:paraId="0CEC041F" w14:textId="77777777" w:rsidR="00C90068" w:rsidRPr="00C733FB" w:rsidRDefault="00000000">
      <w:pPr>
        <w:pStyle w:val="ListBullet"/>
        <w:rPr>
          <w:sz w:val="24"/>
          <w:szCs w:val="24"/>
        </w:rPr>
      </w:pPr>
      <w:proofErr w:type="spellStart"/>
      <w:r w:rsidRPr="00C733FB">
        <w:rPr>
          <w:rFonts w:ascii="Consolas" w:hAnsi="Consolas"/>
          <w:color w:val="23537D"/>
          <w:sz w:val="24"/>
          <w:szCs w:val="24"/>
        </w:rPr>
        <w:t>saveFiles</w:t>
      </w:r>
      <w:proofErr w:type="spellEnd"/>
      <w:proofErr w:type="gramStart"/>
      <w:r w:rsidRPr="00C733FB">
        <w:rPr>
          <w:rFonts w:ascii="Consolas" w:hAnsi="Consolas"/>
          <w:color w:val="23537D"/>
          <w:sz w:val="24"/>
          <w:szCs w:val="24"/>
        </w:rPr>
        <w:t>_(</w:t>
      </w:r>
      <w:proofErr w:type="gramEnd"/>
      <w:r w:rsidRPr="00C733FB">
        <w:rPr>
          <w:rFonts w:ascii="Consolas" w:hAnsi="Consolas"/>
          <w:color w:val="23537D"/>
          <w:sz w:val="24"/>
          <w:szCs w:val="24"/>
        </w:rPr>
        <w:t xml:space="preserve">folder, files, </w:t>
      </w:r>
      <w:proofErr w:type="spellStart"/>
      <w:r w:rsidRPr="00C733FB">
        <w:rPr>
          <w:rFonts w:ascii="Consolas" w:hAnsi="Consolas"/>
          <w:color w:val="23537D"/>
          <w:sz w:val="24"/>
          <w:szCs w:val="24"/>
        </w:rPr>
        <w:t>createdFiles</w:t>
      </w:r>
      <w:proofErr w:type="spellEnd"/>
      <w:r w:rsidRPr="00C733FB">
        <w:rPr>
          <w:rFonts w:ascii="Consolas" w:hAnsi="Consolas"/>
          <w:color w:val="23537D"/>
          <w:sz w:val="24"/>
          <w:szCs w:val="24"/>
        </w:rPr>
        <w:t>)</w:t>
      </w:r>
      <w:r w:rsidRPr="00C733FB">
        <w:rPr>
          <w:sz w:val="24"/>
          <w:szCs w:val="24"/>
        </w:rPr>
        <w:t xml:space="preserve">: </w:t>
      </w:r>
      <w:proofErr w:type="spellStart"/>
      <w:r w:rsidRPr="00C733FB">
        <w:rPr>
          <w:sz w:val="24"/>
          <w:szCs w:val="24"/>
        </w:rPr>
        <w:t>menyimpan</w:t>
      </w:r>
      <w:proofErr w:type="spellEnd"/>
      <w:r w:rsidRPr="00C733FB">
        <w:rPr>
          <w:sz w:val="24"/>
          <w:szCs w:val="24"/>
        </w:rPr>
        <w:t xml:space="preserve"> </w:t>
      </w:r>
      <w:proofErr w:type="spellStart"/>
      <w:r w:rsidRPr="00C733FB">
        <w:rPr>
          <w:sz w:val="24"/>
          <w:szCs w:val="24"/>
        </w:rPr>
        <w:t>berkas</w:t>
      </w:r>
      <w:proofErr w:type="spellEnd"/>
      <w:r w:rsidRPr="00C733FB">
        <w:rPr>
          <w:sz w:val="24"/>
          <w:szCs w:val="24"/>
        </w:rPr>
        <w:t xml:space="preserve"> ke Drive dan </w:t>
      </w:r>
      <w:proofErr w:type="spellStart"/>
      <w:r w:rsidRPr="00C733FB">
        <w:rPr>
          <w:sz w:val="24"/>
          <w:szCs w:val="24"/>
        </w:rPr>
        <w:t>menghasilkan</w:t>
      </w:r>
      <w:proofErr w:type="spellEnd"/>
      <w:r w:rsidRPr="00C733FB">
        <w:rPr>
          <w:sz w:val="24"/>
          <w:szCs w:val="24"/>
        </w:rPr>
        <w:t xml:space="preserve"> </w:t>
      </w:r>
      <w:proofErr w:type="spellStart"/>
      <w:r w:rsidRPr="00C733FB">
        <w:rPr>
          <w:sz w:val="24"/>
          <w:szCs w:val="24"/>
        </w:rPr>
        <w:t>tautan</w:t>
      </w:r>
      <w:proofErr w:type="spellEnd"/>
      <w:r w:rsidRPr="00C733FB">
        <w:rPr>
          <w:sz w:val="24"/>
          <w:szCs w:val="24"/>
        </w:rPr>
        <w:t>.</w:t>
      </w:r>
    </w:p>
    <w:p w14:paraId="5566DC06" w14:textId="77777777" w:rsidR="00C90068" w:rsidRPr="00C733FB" w:rsidRDefault="00000000">
      <w:pPr>
        <w:pStyle w:val="ListBullet"/>
        <w:rPr>
          <w:sz w:val="24"/>
          <w:szCs w:val="24"/>
        </w:rPr>
      </w:pPr>
      <w:proofErr w:type="spellStart"/>
      <w:r w:rsidRPr="00C733FB">
        <w:rPr>
          <w:rFonts w:ascii="Consolas" w:hAnsi="Consolas"/>
          <w:color w:val="23537D"/>
          <w:sz w:val="24"/>
          <w:szCs w:val="24"/>
        </w:rPr>
        <w:t>writeApplicationLog</w:t>
      </w:r>
      <w:proofErr w:type="spellEnd"/>
      <w:proofErr w:type="gramStart"/>
      <w:r w:rsidRPr="00C733FB">
        <w:rPr>
          <w:rFonts w:ascii="Consolas" w:hAnsi="Consolas"/>
          <w:color w:val="23537D"/>
          <w:sz w:val="24"/>
          <w:szCs w:val="24"/>
        </w:rPr>
        <w:t>_(</w:t>
      </w:r>
      <w:proofErr w:type="gramEnd"/>
      <w:r w:rsidRPr="00C733FB">
        <w:rPr>
          <w:rFonts w:ascii="Consolas" w:hAnsi="Consolas"/>
          <w:color w:val="23537D"/>
          <w:sz w:val="24"/>
          <w:szCs w:val="24"/>
        </w:rPr>
        <w:t>status, message)</w:t>
      </w:r>
      <w:r w:rsidRPr="00C733FB">
        <w:rPr>
          <w:sz w:val="24"/>
          <w:szCs w:val="24"/>
        </w:rPr>
        <w:t xml:space="preserve">: </w:t>
      </w:r>
      <w:proofErr w:type="spellStart"/>
      <w:r w:rsidRPr="00C733FB">
        <w:rPr>
          <w:sz w:val="24"/>
          <w:szCs w:val="24"/>
        </w:rPr>
        <w:t>menulis</w:t>
      </w:r>
      <w:proofErr w:type="spellEnd"/>
      <w:r w:rsidRPr="00C733FB">
        <w:rPr>
          <w:sz w:val="24"/>
          <w:szCs w:val="24"/>
        </w:rPr>
        <w:t xml:space="preserve"> </w:t>
      </w:r>
      <w:proofErr w:type="spellStart"/>
      <w:r w:rsidRPr="00C733FB">
        <w:rPr>
          <w:sz w:val="24"/>
          <w:szCs w:val="24"/>
        </w:rPr>
        <w:t>hasil</w:t>
      </w:r>
      <w:proofErr w:type="spellEnd"/>
      <w:r w:rsidRPr="00C733FB">
        <w:rPr>
          <w:sz w:val="24"/>
          <w:szCs w:val="24"/>
        </w:rPr>
        <w:t xml:space="preserve"> proses ke </w:t>
      </w:r>
      <w:r w:rsidRPr="00C733FB">
        <w:rPr>
          <w:rFonts w:ascii="Consolas" w:hAnsi="Consolas"/>
          <w:color w:val="23537D"/>
          <w:sz w:val="24"/>
          <w:szCs w:val="24"/>
        </w:rPr>
        <w:t xml:space="preserve">Log </w:t>
      </w:r>
      <w:proofErr w:type="spellStart"/>
      <w:r w:rsidRPr="00C733FB">
        <w:rPr>
          <w:rFonts w:ascii="Consolas" w:hAnsi="Consolas"/>
          <w:color w:val="23537D"/>
          <w:sz w:val="24"/>
          <w:szCs w:val="24"/>
        </w:rPr>
        <w:t>Lamaran</w:t>
      </w:r>
      <w:proofErr w:type="spellEnd"/>
      <w:r w:rsidRPr="00C733FB">
        <w:rPr>
          <w:sz w:val="24"/>
          <w:szCs w:val="24"/>
        </w:rPr>
        <w:t>.</w:t>
      </w:r>
    </w:p>
    <w:p w14:paraId="6613A5F3" w14:textId="77777777" w:rsidR="00C90068" w:rsidRPr="00C733FB" w:rsidRDefault="00000000">
      <w:pPr>
        <w:pStyle w:val="ListBullet"/>
        <w:rPr>
          <w:sz w:val="24"/>
          <w:szCs w:val="24"/>
        </w:rPr>
      </w:pPr>
      <w:proofErr w:type="spellStart"/>
      <w:r w:rsidRPr="00C733FB">
        <w:rPr>
          <w:rFonts w:ascii="Consolas" w:hAnsi="Consolas"/>
          <w:color w:val="23537D"/>
          <w:sz w:val="24"/>
          <w:szCs w:val="24"/>
        </w:rPr>
        <w:t>jsonResponse</w:t>
      </w:r>
      <w:proofErr w:type="spellEnd"/>
      <w:r w:rsidRPr="00C733FB">
        <w:rPr>
          <w:rFonts w:ascii="Consolas" w:hAnsi="Consolas"/>
          <w:color w:val="23537D"/>
          <w:sz w:val="24"/>
          <w:szCs w:val="24"/>
        </w:rPr>
        <w:t>_(value)</w:t>
      </w:r>
      <w:r w:rsidRPr="00C733FB">
        <w:rPr>
          <w:sz w:val="24"/>
          <w:szCs w:val="24"/>
        </w:rPr>
        <w:t xml:space="preserve">: </w:t>
      </w:r>
      <w:proofErr w:type="spellStart"/>
      <w:r w:rsidRPr="00C733FB">
        <w:rPr>
          <w:sz w:val="24"/>
          <w:szCs w:val="24"/>
        </w:rPr>
        <w:t>membentuk</w:t>
      </w:r>
      <w:proofErr w:type="spellEnd"/>
      <w:r w:rsidRPr="00C733FB">
        <w:rPr>
          <w:sz w:val="24"/>
          <w:szCs w:val="24"/>
        </w:rPr>
        <w:t xml:space="preserve"> </w:t>
      </w:r>
      <w:proofErr w:type="spellStart"/>
      <w:r w:rsidRPr="00C733FB">
        <w:rPr>
          <w:sz w:val="24"/>
          <w:szCs w:val="24"/>
        </w:rPr>
        <w:t>respons</w:t>
      </w:r>
      <w:proofErr w:type="spellEnd"/>
      <w:r w:rsidRPr="00C733FB">
        <w:rPr>
          <w:sz w:val="24"/>
          <w:szCs w:val="24"/>
        </w:rPr>
        <w:t xml:space="preserve"> JSON.</w:t>
      </w:r>
    </w:p>
    <w:p w14:paraId="1AD237F7" w14:textId="77777777" w:rsidR="00C90068" w:rsidRPr="00C733FB" w:rsidRDefault="00000000">
      <w:pPr>
        <w:pStyle w:val="ListBullet"/>
        <w:rPr>
          <w:sz w:val="24"/>
          <w:szCs w:val="24"/>
        </w:rPr>
      </w:pPr>
      <w:proofErr w:type="spellStart"/>
      <w:proofErr w:type="gramStart"/>
      <w:r w:rsidRPr="00C733FB">
        <w:rPr>
          <w:rFonts w:ascii="Consolas" w:hAnsi="Consolas"/>
          <w:color w:val="23537D"/>
          <w:sz w:val="24"/>
          <w:szCs w:val="24"/>
        </w:rPr>
        <w:t>authorizeDriveAccess</w:t>
      </w:r>
      <w:proofErr w:type="spellEnd"/>
      <w:r w:rsidRPr="00C733FB">
        <w:rPr>
          <w:rFonts w:ascii="Consolas" w:hAnsi="Consolas"/>
          <w:color w:val="23537D"/>
          <w:sz w:val="24"/>
          <w:szCs w:val="24"/>
        </w:rPr>
        <w:t>(</w:t>
      </w:r>
      <w:proofErr w:type="gramEnd"/>
      <w:r w:rsidRPr="00C733FB">
        <w:rPr>
          <w:rFonts w:ascii="Consolas" w:hAnsi="Consolas"/>
          <w:color w:val="23537D"/>
          <w:sz w:val="24"/>
          <w:szCs w:val="24"/>
        </w:rPr>
        <w:t>)</w:t>
      </w:r>
      <w:r w:rsidRPr="00C733FB">
        <w:rPr>
          <w:sz w:val="24"/>
          <w:szCs w:val="24"/>
        </w:rPr>
        <w:t xml:space="preserve">: </w:t>
      </w:r>
      <w:proofErr w:type="spellStart"/>
      <w:r w:rsidRPr="00C733FB">
        <w:rPr>
          <w:sz w:val="24"/>
          <w:szCs w:val="24"/>
        </w:rPr>
        <w:t>tes</w:t>
      </w:r>
      <w:proofErr w:type="spellEnd"/>
      <w:r w:rsidRPr="00C733FB">
        <w:rPr>
          <w:sz w:val="24"/>
          <w:szCs w:val="24"/>
        </w:rPr>
        <w:t xml:space="preserve"> </w:t>
      </w:r>
      <w:proofErr w:type="spellStart"/>
      <w:r w:rsidRPr="00C733FB">
        <w:rPr>
          <w:sz w:val="24"/>
          <w:szCs w:val="24"/>
        </w:rPr>
        <w:t>akses</w:t>
      </w:r>
      <w:proofErr w:type="spellEnd"/>
      <w:r w:rsidRPr="00C733FB">
        <w:rPr>
          <w:sz w:val="24"/>
          <w:szCs w:val="24"/>
        </w:rPr>
        <w:t xml:space="preserve"> </w:t>
      </w:r>
      <w:proofErr w:type="spellStart"/>
      <w:r w:rsidRPr="00C733FB">
        <w:rPr>
          <w:sz w:val="24"/>
          <w:szCs w:val="24"/>
        </w:rPr>
        <w:t>baca</w:t>
      </w:r>
      <w:proofErr w:type="spellEnd"/>
      <w:r w:rsidRPr="00C733FB">
        <w:rPr>
          <w:sz w:val="24"/>
          <w:szCs w:val="24"/>
        </w:rPr>
        <w:t xml:space="preserve"> folder.</w:t>
      </w:r>
    </w:p>
    <w:p w14:paraId="0DB9CCA9" w14:textId="77777777" w:rsidR="00C90068" w:rsidRPr="00C733FB" w:rsidRDefault="00000000">
      <w:pPr>
        <w:pStyle w:val="ListBullet"/>
        <w:rPr>
          <w:sz w:val="24"/>
          <w:szCs w:val="24"/>
        </w:rPr>
      </w:pPr>
      <w:proofErr w:type="spellStart"/>
      <w:proofErr w:type="gramStart"/>
      <w:r w:rsidRPr="00C733FB">
        <w:rPr>
          <w:rFonts w:ascii="Consolas" w:hAnsi="Consolas"/>
          <w:color w:val="23537D"/>
          <w:sz w:val="24"/>
          <w:szCs w:val="24"/>
        </w:rPr>
        <w:t>authorizeDriveWriteAccess</w:t>
      </w:r>
      <w:proofErr w:type="spellEnd"/>
      <w:r w:rsidRPr="00C733FB">
        <w:rPr>
          <w:rFonts w:ascii="Consolas" w:hAnsi="Consolas"/>
          <w:color w:val="23537D"/>
          <w:sz w:val="24"/>
          <w:szCs w:val="24"/>
        </w:rPr>
        <w:t>(</w:t>
      </w:r>
      <w:proofErr w:type="gramEnd"/>
      <w:r w:rsidRPr="00C733FB">
        <w:rPr>
          <w:rFonts w:ascii="Consolas" w:hAnsi="Consolas"/>
          <w:color w:val="23537D"/>
          <w:sz w:val="24"/>
          <w:szCs w:val="24"/>
        </w:rPr>
        <w:t>)</w:t>
      </w:r>
      <w:r w:rsidRPr="00C733FB">
        <w:rPr>
          <w:sz w:val="24"/>
          <w:szCs w:val="24"/>
        </w:rPr>
        <w:t xml:space="preserve">: </w:t>
      </w:r>
      <w:proofErr w:type="spellStart"/>
      <w:r w:rsidRPr="00C733FB">
        <w:rPr>
          <w:sz w:val="24"/>
          <w:szCs w:val="24"/>
        </w:rPr>
        <w:t>tes</w:t>
      </w:r>
      <w:proofErr w:type="spellEnd"/>
      <w:r w:rsidRPr="00C733FB">
        <w:rPr>
          <w:sz w:val="24"/>
          <w:szCs w:val="24"/>
        </w:rPr>
        <w:t xml:space="preserve"> membuat file di folder.</w:t>
      </w:r>
    </w:p>
    <w:p w14:paraId="2BED1F46" w14:textId="77777777" w:rsidR="00C90068" w:rsidRPr="00C733FB" w:rsidRDefault="00000000">
      <w:pPr>
        <w:rPr>
          <w:sz w:val="24"/>
          <w:szCs w:val="24"/>
        </w:rPr>
      </w:pPr>
      <w:r w:rsidRPr="00C733FB">
        <w:rPr>
          <w:sz w:val="24"/>
          <w:szCs w:val="24"/>
        </w:rPr>
        <w:t xml:space="preserve">Payload backend </w:t>
      </w:r>
      <w:proofErr w:type="spellStart"/>
      <w:r w:rsidRPr="00C733FB">
        <w:rPr>
          <w:sz w:val="24"/>
          <w:szCs w:val="24"/>
        </w:rPr>
        <w:t>mengharapkan</w:t>
      </w:r>
      <w:proofErr w:type="spellEnd"/>
      <w:r w:rsidRPr="00C733FB">
        <w:rPr>
          <w:sz w:val="24"/>
          <w:szCs w:val="24"/>
        </w:rPr>
        <w:t xml:space="preserve"> </w:t>
      </w:r>
      <w:proofErr w:type="spellStart"/>
      <w:r w:rsidRPr="00C733FB">
        <w:rPr>
          <w:sz w:val="24"/>
          <w:szCs w:val="24"/>
        </w:rPr>
        <w:t>properti</w:t>
      </w:r>
      <w:proofErr w:type="spellEnd"/>
      <w:r w:rsidRPr="00C733FB">
        <w:rPr>
          <w:sz w:val="24"/>
          <w:szCs w:val="24"/>
        </w:rPr>
        <w:t xml:space="preserve"> </w:t>
      </w:r>
      <w:r w:rsidRPr="00C733FB">
        <w:rPr>
          <w:rFonts w:ascii="Consolas" w:hAnsi="Consolas"/>
          <w:color w:val="23537D"/>
          <w:sz w:val="24"/>
          <w:szCs w:val="24"/>
        </w:rPr>
        <w:t>position</w:t>
      </w:r>
      <w:r w:rsidRPr="00C733FB">
        <w:rPr>
          <w:sz w:val="24"/>
          <w:szCs w:val="24"/>
        </w:rPr>
        <w:t xml:space="preserve">, </w:t>
      </w:r>
      <w:r w:rsidRPr="00C733FB">
        <w:rPr>
          <w:rFonts w:ascii="Consolas" w:hAnsi="Consolas"/>
          <w:color w:val="23537D"/>
          <w:sz w:val="24"/>
          <w:szCs w:val="24"/>
        </w:rPr>
        <w:t>name</w:t>
      </w:r>
      <w:r w:rsidRPr="00C733FB">
        <w:rPr>
          <w:sz w:val="24"/>
          <w:szCs w:val="24"/>
        </w:rPr>
        <w:t xml:space="preserve">, </w:t>
      </w:r>
      <w:r w:rsidRPr="00C733FB">
        <w:rPr>
          <w:rFonts w:ascii="Consolas" w:hAnsi="Consolas"/>
          <w:color w:val="23537D"/>
          <w:sz w:val="24"/>
          <w:szCs w:val="24"/>
        </w:rPr>
        <w:t>email</w:t>
      </w:r>
      <w:r w:rsidRPr="00C733FB">
        <w:rPr>
          <w:sz w:val="24"/>
          <w:szCs w:val="24"/>
        </w:rPr>
        <w:t xml:space="preserve">, </w:t>
      </w:r>
      <w:r w:rsidRPr="00C733FB">
        <w:rPr>
          <w:rFonts w:ascii="Consolas" w:hAnsi="Consolas"/>
          <w:color w:val="23537D"/>
          <w:sz w:val="24"/>
          <w:szCs w:val="24"/>
        </w:rPr>
        <w:t>gender</w:t>
      </w:r>
      <w:r w:rsidRPr="00C733FB">
        <w:rPr>
          <w:sz w:val="24"/>
          <w:szCs w:val="24"/>
        </w:rPr>
        <w:t xml:space="preserve">, </w:t>
      </w:r>
      <w:r w:rsidRPr="00C733FB">
        <w:rPr>
          <w:rFonts w:ascii="Consolas" w:hAnsi="Consolas"/>
          <w:color w:val="23537D"/>
          <w:sz w:val="24"/>
          <w:szCs w:val="24"/>
        </w:rPr>
        <w:t>phone</w:t>
      </w:r>
      <w:r w:rsidRPr="00C733FB">
        <w:rPr>
          <w:sz w:val="24"/>
          <w:szCs w:val="24"/>
        </w:rPr>
        <w:t xml:space="preserve">, </w:t>
      </w:r>
      <w:proofErr w:type="spellStart"/>
      <w:r w:rsidRPr="00C733FB">
        <w:rPr>
          <w:rFonts w:ascii="Consolas" w:hAnsi="Consolas"/>
          <w:color w:val="23537D"/>
          <w:sz w:val="24"/>
          <w:szCs w:val="24"/>
        </w:rPr>
        <w:t>birthDetails</w:t>
      </w:r>
      <w:proofErr w:type="spellEnd"/>
      <w:r w:rsidRPr="00C733FB">
        <w:rPr>
          <w:sz w:val="24"/>
          <w:szCs w:val="24"/>
        </w:rPr>
        <w:t xml:space="preserve">, </w:t>
      </w:r>
      <w:proofErr w:type="spellStart"/>
      <w:r w:rsidRPr="00C733FB">
        <w:rPr>
          <w:rFonts w:ascii="Consolas" w:hAnsi="Consolas"/>
          <w:color w:val="23537D"/>
          <w:sz w:val="24"/>
          <w:szCs w:val="24"/>
        </w:rPr>
        <w:t>bloodType</w:t>
      </w:r>
      <w:proofErr w:type="spellEnd"/>
      <w:r w:rsidRPr="00C733FB">
        <w:rPr>
          <w:sz w:val="24"/>
          <w:szCs w:val="24"/>
        </w:rPr>
        <w:t xml:space="preserve">, </w:t>
      </w:r>
      <w:r w:rsidRPr="00C733FB">
        <w:rPr>
          <w:rFonts w:ascii="Consolas" w:hAnsi="Consolas"/>
          <w:color w:val="23537D"/>
          <w:sz w:val="24"/>
          <w:szCs w:val="24"/>
        </w:rPr>
        <w:t>address</w:t>
      </w:r>
      <w:r w:rsidRPr="00C733FB">
        <w:rPr>
          <w:sz w:val="24"/>
          <w:szCs w:val="24"/>
        </w:rPr>
        <w:t xml:space="preserve">, dan </w:t>
      </w:r>
      <w:r w:rsidRPr="00C733FB">
        <w:rPr>
          <w:rFonts w:ascii="Consolas" w:hAnsi="Consolas"/>
          <w:color w:val="23537D"/>
          <w:sz w:val="24"/>
          <w:szCs w:val="24"/>
        </w:rPr>
        <w:t>files</w:t>
      </w:r>
      <w:r w:rsidRPr="00C733FB">
        <w:rPr>
          <w:sz w:val="24"/>
          <w:szCs w:val="24"/>
        </w:rPr>
        <w:t xml:space="preserve">. </w:t>
      </w:r>
      <w:proofErr w:type="spellStart"/>
      <w:r w:rsidRPr="00C733FB">
        <w:rPr>
          <w:sz w:val="24"/>
          <w:szCs w:val="24"/>
        </w:rPr>
        <w:t>Dokumen</w:t>
      </w:r>
      <w:proofErr w:type="spellEnd"/>
      <w:r w:rsidRPr="00C733FB">
        <w:rPr>
          <w:sz w:val="24"/>
          <w:szCs w:val="24"/>
        </w:rPr>
        <w:t xml:space="preserve"> </w:t>
      </w:r>
      <w:proofErr w:type="spellStart"/>
      <w:r w:rsidRPr="00C733FB">
        <w:rPr>
          <w:sz w:val="24"/>
          <w:szCs w:val="24"/>
        </w:rPr>
        <w:t>wajib</w:t>
      </w:r>
      <w:proofErr w:type="spellEnd"/>
      <w:r w:rsidRPr="00C733FB">
        <w:rPr>
          <w:sz w:val="24"/>
          <w:szCs w:val="24"/>
        </w:rPr>
        <w:t xml:space="preserve">: </w:t>
      </w:r>
      <w:r w:rsidRPr="00C733FB">
        <w:rPr>
          <w:rFonts w:ascii="Consolas" w:hAnsi="Consolas"/>
          <w:color w:val="23537D"/>
          <w:sz w:val="24"/>
          <w:szCs w:val="24"/>
        </w:rPr>
        <w:t>files.cv</w:t>
      </w:r>
      <w:r w:rsidRPr="00C733FB">
        <w:rPr>
          <w:sz w:val="24"/>
          <w:szCs w:val="24"/>
        </w:rPr>
        <w:t xml:space="preserve">, </w:t>
      </w:r>
      <w:proofErr w:type="spellStart"/>
      <w:r w:rsidRPr="00C733FB">
        <w:rPr>
          <w:rFonts w:ascii="Consolas" w:hAnsi="Consolas"/>
          <w:color w:val="23537D"/>
          <w:sz w:val="24"/>
          <w:szCs w:val="24"/>
        </w:rPr>
        <w:t>files.ktp</w:t>
      </w:r>
      <w:proofErr w:type="spellEnd"/>
      <w:r w:rsidRPr="00C733FB">
        <w:rPr>
          <w:sz w:val="24"/>
          <w:szCs w:val="24"/>
        </w:rPr>
        <w:t xml:space="preserve">, </w:t>
      </w:r>
      <w:proofErr w:type="spellStart"/>
      <w:proofErr w:type="gramStart"/>
      <w:r w:rsidRPr="00C733FB">
        <w:rPr>
          <w:rFonts w:ascii="Consolas" w:hAnsi="Consolas"/>
          <w:color w:val="23537D"/>
          <w:sz w:val="24"/>
          <w:szCs w:val="24"/>
        </w:rPr>
        <w:t>files.kk</w:t>
      </w:r>
      <w:proofErr w:type="spellEnd"/>
      <w:proofErr w:type="gramEnd"/>
      <w:r w:rsidRPr="00C733FB">
        <w:rPr>
          <w:sz w:val="24"/>
          <w:szCs w:val="24"/>
        </w:rPr>
        <w:t xml:space="preserve">; </w:t>
      </w:r>
      <w:proofErr w:type="spellStart"/>
      <w:proofErr w:type="gramStart"/>
      <w:r w:rsidRPr="00C733FB">
        <w:rPr>
          <w:rFonts w:ascii="Consolas" w:hAnsi="Consolas"/>
          <w:color w:val="23537D"/>
          <w:sz w:val="24"/>
          <w:szCs w:val="24"/>
        </w:rPr>
        <w:t>files.portfolio</w:t>
      </w:r>
      <w:proofErr w:type="spellEnd"/>
      <w:proofErr w:type="gramEnd"/>
      <w:r w:rsidRPr="00C733FB">
        <w:rPr>
          <w:sz w:val="24"/>
          <w:szCs w:val="24"/>
        </w:rPr>
        <w:t xml:space="preserve"> </w:t>
      </w:r>
      <w:proofErr w:type="spellStart"/>
      <w:r w:rsidRPr="00C733FB">
        <w:rPr>
          <w:sz w:val="24"/>
          <w:szCs w:val="24"/>
        </w:rPr>
        <w:t>opsional</w:t>
      </w:r>
      <w:proofErr w:type="spellEnd"/>
      <w:r w:rsidRPr="00C733FB">
        <w:rPr>
          <w:sz w:val="24"/>
          <w:szCs w:val="24"/>
        </w:rPr>
        <w:t xml:space="preserve">. </w:t>
      </w:r>
      <w:proofErr w:type="spellStart"/>
      <w:r w:rsidRPr="00C733FB">
        <w:rPr>
          <w:sz w:val="24"/>
          <w:szCs w:val="24"/>
        </w:rPr>
        <w:t>Setiap</w:t>
      </w:r>
      <w:proofErr w:type="spellEnd"/>
      <w:r w:rsidRPr="00C733FB">
        <w:rPr>
          <w:sz w:val="24"/>
          <w:szCs w:val="24"/>
        </w:rPr>
        <w:t xml:space="preserve"> </w:t>
      </w:r>
      <w:proofErr w:type="spellStart"/>
      <w:r w:rsidRPr="00C733FB">
        <w:rPr>
          <w:sz w:val="24"/>
          <w:szCs w:val="24"/>
        </w:rPr>
        <w:t>berkas</w:t>
      </w:r>
      <w:proofErr w:type="spellEnd"/>
      <w:r w:rsidRPr="00C733FB">
        <w:rPr>
          <w:sz w:val="24"/>
          <w:szCs w:val="24"/>
        </w:rPr>
        <w:t xml:space="preserve"> </w:t>
      </w:r>
      <w:proofErr w:type="spellStart"/>
      <w:r w:rsidRPr="00C733FB">
        <w:rPr>
          <w:sz w:val="24"/>
          <w:szCs w:val="24"/>
        </w:rPr>
        <w:t>membawa</w:t>
      </w:r>
      <w:proofErr w:type="spellEnd"/>
      <w:r w:rsidRPr="00C733FB">
        <w:rPr>
          <w:sz w:val="24"/>
          <w:szCs w:val="24"/>
        </w:rPr>
        <w:t xml:space="preserve"> </w:t>
      </w:r>
      <w:r w:rsidRPr="00C733FB">
        <w:rPr>
          <w:rFonts w:ascii="Consolas" w:hAnsi="Consolas"/>
          <w:color w:val="23537D"/>
          <w:sz w:val="24"/>
          <w:szCs w:val="24"/>
        </w:rPr>
        <w:t>name</w:t>
      </w:r>
      <w:r w:rsidRPr="00C733FB">
        <w:rPr>
          <w:sz w:val="24"/>
          <w:szCs w:val="24"/>
        </w:rPr>
        <w:t xml:space="preserve">, </w:t>
      </w:r>
      <w:proofErr w:type="spellStart"/>
      <w:r w:rsidRPr="00C733FB">
        <w:rPr>
          <w:rFonts w:ascii="Consolas" w:hAnsi="Consolas"/>
          <w:color w:val="23537D"/>
          <w:sz w:val="24"/>
          <w:szCs w:val="24"/>
        </w:rPr>
        <w:t>mimeType</w:t>
      </w:r>
      <w:proofErr w:type="spellEnd"/>
      <w:r w:rsidRPr="00C733FB">
        <w:rPr>
          <w:sz w:val="24"/>
          <w:szCs w:val="24"/>
        </w:rPr>
        <w:t xml:space="preserve">, dan </w:t>
      </w:r>
      <w:r w:rsidRPr="00C733FB">
        <w:rPr>
          <w:rFonts w:ascii="Consolas" w:hAnsi="Consolas"/>
          <w:color w:val="23537D"/>
          <w:sz w:val="24"/>
          <w:szCs w:val="24"/>
        </w:rPr>
        <w:t>base64</w:t>
      </w:r>
      <w:r w:rsidRPr="00C733FB">
        <w:rPr>
          <w:sz w:val="24"/>
          <w:szCs w:val="24"/>
        </w:rPr>
        <w:t>.</w:t>
      </w:r>
    </w:p>
    <w:p w14:paraId="088B183A" w14:textId="11A4D3CA" w:rsidR="00DC45F0" w:rsidRPr="00C733FB" w:rsidRDefault="00000000">
      <w:pPr>
        <w:rPr>
          <w:sz w:val="24"/>
          <w:szCs w:val="24"/>
          <w:lang w:val="nb-NO"/>
        </w:rPr>
      </w:pPr>
      <w:r w:rsidRPr="00C733FB">
        <w:rPr>
          <w:sz w:val="24"/>
          <w:szCs w:val="24"/>
        </w:rPr>
        <w:t xml:space="preserve">Batas pada </w:t>
      </w:r>
      <w:proofErr w:type="spellStart"/>
      <w:r w:rsidRPr="00C733FB">
        <w:rPr>
          <w:sz w:val="24"/>
          <w:szCs w:val="24"/>
        </w:rPr>
        <w:t>kode</w:t>
      </w:r>
      <w:proofErr w:type="spellEnd"/>
      <w:r w:rsidRPr="00C733FB">
        <w:rPr>
          <w:sz w:val="24"/>
          <w:szCs w:val="24"/>
        </w:rPr>
        <w:t xml:space="preserve"> </w:t>
      </w:r>
      <w:proofErr w:type="spellStart"/>
      <w:r w:rsidRPr="00C733FB">
        <w:rPr>
          <w:sz w:val="24"/>
          <w:szCs w:val="24"/>
        </w:rPr>
        <w:t>saat</w:t>
      </w:r>
      <w:proofErr w:type="spellEnd"/>
      <w:r w:rsidRPr="00C733FB">
        <w:rPr>
          <w:sz w:val="24"/>
          <w:szCs w:val="24"/>
        </w:rPr>
        <w:t xml:space="preserve"> </w:t>
      </w:r>
      <w:proofErr w:type="spellStart"/>
      <w:r w:rsidRPr="00C733FB">
        <w:rPr>
          <w:sz w:val="24"/>
          <w:szCs w:val="24"/>
        </w:rPr>
        <w:t>ini</w:t>
      </w:r>
      <w:proofErr w:type="spellEnd"/>
      <w:r w:rsidRPr="00C733FB">
        <w:rPr>
          <w:sz w:val="24"/>
          <w:szCs w:val="24"/>
        </w:rPr>
        <w:t xml:space="preserve">: 5 MB per file dan 15 MB total. </w:t>
      </w:r>
      <w:r w:rsidRPr="00C733FB">
        <w:rPr>
          <w:sz w:val="24"/>
          <w:szCs w:val="24"/>
          <w:lang w:val="nb-NO"/>
        </w:rPr>
        <w:t>CV serta portofolio menerima PDF; KTP dan KK menerima PDF/JPEG/PNG/WEBP.</w:t>
      </w:r>
    </w:p>
    <w:p w14:paraId="5B2D1E0B" w14:textId="77777777" w:rsidR="00C90068" w:rsidRPr="00C733FB" w:rsidRDefault="00000000">
      <w:pPr>
        <w:pStyle w:val="Heading1"/>
        <w:rPr>
          <w:sz w:val="24"/>
          <w:szCs w:val="24"/>
        </w:rPr>
      </w:pPr>
      <w:proofErr w:type="spellStart"/>
      <w:r w:rsidRPr="00C733FB">
        <w:rPr>
          <w:sz w:val="24"/>
          <w:szCs w:val="24"/>
        </w:rPr>
        <w:t>Mengatur</w:t>
      </w:r>
      <w:proofErr w:type="spellEnd"/>
      <w:r w:rsidRPr="00C733FB">
        <w:rPr>
          <w:sz w:val="24"/>
          <w:szCs w:val="24"/>
        </w:rPr>
        <w:t xml:space="preserve"> </w:t>
      </w:r>
      <w:proofErr w:type="spellStart"/>
      <w:r w:rsidRPr="00C733FB">
        <w:rPr>
          <w:sz w:val="24"/>
          <w:szCs w:val="24"/>
        </w:rPr>
        <w:t>izin</w:t>
      </w:r>
      <w:proofErr w:type="spellEnd"/>
      <w:r w:rsidRPr="00C733FB">
        <w:rPr>
          <w:sz w:val="24"/>
          <w:szCs w:val="24"/>
        </w:rPr>
        <w:t xml:space="preserve"> OAuth</w:t>
      </w:r>
    </w:p>
    <w:p w14:paraId="6CE675F1" w14:textId="77777777" w:rsidR="00C90068" w:rsidRPr="00C733FB" w:rsidRDefault="00000000">
      <w:pPr>
        <w:rPr>
          <w:sz w:val="24"/>
          <w:szCs w:val="24"/>
        </w:rPr>
      </w:pPr>
      <w:r w:rsidRPr="00C733FB">
        <w:rPr>
          <w:sz w:val="24"/>
          <w:szCs w:val="24"/>
        </w:rPr>
        <w:t xml:space="preserve">Di </w:t>
      </w:r>
      <w:proofErr w:type="spellStart"/>
      <w:proofErr w:type="gramStart"/>
      <w:r w:rsidRPr="00C733FB">
        <w:rPr>
          <w:rFonts w:ascii="Consolas" w:hAnsi="Consolas"/>
          <w:color w:val="23537D"/>
          <w:sz w:val="24"/>
          <w:szCs w:val="24"/>
        </w:rPr>
        <w:t>appsscript.json</w:t>
      </w:r>
      <w:proofErr w:type="spellEnd"/>
      <w:proofErr w:type="gramEnd"/>
      <w:r w:rsidRPr="00C733FB">
        <w:rPr>
          <w:sz w:val="24"/>
          <w:szCs w:val="24"/>
        </w:rPr>
        <w:t xml:space="preserve">, project </w:t>
      </w:r>
      <w:proofErr w:type="spellStart"/>
      <w:r w:rsidRPr="00C733FB">
        <w:rPr>
          <w:sz w:val="24"/>
          <w:szCs w:val="24"/>
        </w:rPr>
        <w:t>ini</w:t>
      </w:r>
      <w:proofErr w:type="spellEnd"/>
      <w:r w:rsidRPr="00C733FB">
        <w:rPr>
          <w:sz w:val="24"/>
          <w:szCs w:val="24"/>
        </w:rPr>
        <w:t xml:space="preserve"> </w:t>
      </w:r>
      <w:proofErr w:type="spellStart"/>
      <w:r w:rsidRPr="00C733FB">
        <w:rPr>
          <w:sz w:val="24"/>
          <w:szCs w:val="24"/>
        </w:rPr>
        <w:t>memerlukan</w:t>
      </w:r>
      <w:proofErr w:type="spellEnd"/>
      <w:r w:rsidRPr="00C733FB">
        <w:rPr>
          <w:sz w:val="24"/>
          <w:szCs w:val="24"/>
        </w:rPr>
        <w:t xml:space="preserve"> scope Drive dan Spreadsheet:</w:t>
      </w:r>
    </w:p>
    <w:p w14:paraId="6047989B" w14:textId="77777777" w:rsidR="00C90068" w:rsidRPr="00C733FB" w:rsidRDefault="00000000">
      <w:pPr>
        <w:pStyle w:val="CodeBlock"/>
        <w:keepLines/>
        <w:shd w:val="clear" w:color="auto" w:fill="F3F5F7"/>
        <w:rPr>
          <w:sz w:val="24"/>
          <w:szCs w:val="24"/>
        </w:rPr>
      </w:pPr>
      <w:r w:rsidRPr="00C733FB">
        <w:rPr>
          <w:sz w:val="24"/>
          <w:szCs w:val="24"/>
        </w:rPr>
        <w:t>"</w:t>
      </w:r>
      <w:proofErr w:type="spellStart"/>
      <w:r w:rsidRPr="00C733FB">
        <w:rPr>
          <w:sz w:val="24"/>
          <w:szCs w:val="24"/>
        </w:rPr>
        <w:t>oauthScopes</w:t>
      </w:r>
      <w:proofErr w:type="spellEnd"/>
      <w:r w:rsidRPr="00C733FB">
        <w:rPr>
          <w:sz w:val="24"/>
          <w:szCs w:val="24"/>
        </w:rPr>
        <w:t>": [</w:t>
      </w:r>
      <w:r w:rsidRPr="00C733FB">
        <w:rPr>
          <w:sz w:val="24"/>
          <w:szCs w:val="24"/>
        </w:rPr>
        <w:br/>
        <w:t xml:space="preserve">  "https://www.googleapis.com/auth/drive",</w:t>
      </w:r>
      <w:r w:rsidRPr="00C733FB">
        <w:rPr>
          <w:sz w:val="24"/>
          <w:szCs w:val="24"/>
        </w:rPr>
        <w:br/>
        <w:t xml:space="preserve">  "https://www.googleapis.com/auth/spreadsheets"</w:t>
      </w:r>
      <w:r w:rsidRPr="00C733FB">
        <w:rPr>
          <w:sz w:val="24"/>
          <w:szCs w:val="24"/>
        </w:rPr>
        <w:br/>
        <w:t>]</w:t>
      </w:r>
    </w:p>
    <w:p w14:paraId="35B66E77" w14:textId="77777777" w:rsidR="00C90068" w:rsidRPr="00C733FB" w:rsidRDefault="00000000">
      <w:pPr>
        <w:rPr>
          <w:sz w:val="24"/>
          <w:szCs w:val="24"/>
        </w:rPr>
      </w:pPr>
      <w:r w:rsidRPr="00C733FB">
        <w:rPr>
          <w:sz w:val="24"/>
          <w:szCs w:val="24"/>
        </w:rPr>
        <w:t xml:space="preserve">Scope </w:t>
      </w:r>
      <w:r w:rsidRPr="00C733FB">
        <w:rPr>
          <w:rFonts w:ascii="Consolas" w:hAnsi="Consolas"/>
          <w:color w:val="23537D"/>
          <w:sz w:val="24"/>
          <w:szCs w:val="24"/>
        </w:rPr>
        <w:t>drive</w:t>
      </w:r>
      <w:r w:rsidRPr="00C733FB">
        <w:rPr>
          <w:sz w:val="24"/>
          <w:szCs w:val="24"/>
        </w:rPr>
        <w:t xml:space="preserve"> </w:t>
      </w:r>
      <w:proofErr w:type="spellStart"/>
      <w:r w:rsidRPr="00C733FB">
        <w:rPr>
          <w:sz w:val="24"/>
          <w:szCs w:val="24"/>
        </w:rPr>
        <w:t>diperlukan</w:t>
      </w:r>
      <w:proofErr w:type="spellEnd"/>
      <w:r w:rsidRPr="00C733FB">
        <w:rPr>
          <w:sz w:val="24"/>
          <w:szCs w:val="24"/>
        </w:rPr>
        <w:t xml:space="preserve"> </w:t>
      </w:r>
      <w:proofErr w:type="spellStart"/>
      <w:r w:rsidRPr="00C733FB">
        <w:rPr>
          <w:sz w:val="24"/>
          <w:szCs w:val="24"/>
        </w:rPr>
        <w:t>untuk</w:t>
      </w:r>
      <w:proofErr w:type="spellEnd"/>
      <w:r w:rsidRPr="00C733FB">
        <w:rPr>
          <w:sz w:val="24"/>
          <w:szCs w:val="24"/>
        </w:rPr>
        <w:t xml:space="preserve"> membuat file di folder; </w:t>
      </w:r>
      <w:r w:rsidRPr="00C733FB">
        <w:rPr>
          <w:rFonts w:ascii="Consolas" w:hAnsi="Consolas"/>
          <w:color w:val="23537D"/>
          <w:sz w:val="24"/>
          <w:szCs w:val="24"/>
        </w:rPr>
        <w:t>spreadsheets</w:t>
      </w:r>
      <w:r w:rsidRPr="00C733FB">
        <w:rPr>
          <w:sz w:val="24"/>
          <w:szCs w:val="24"/>
        </w:rPr>
        <w:t xml:space="preserve"> </w:t>
      </w:r>
      <w:proofErr w:type="spellStart"/>
      <w:r w:rsidRPr="00C733FB">
        <w:rPr>
          <w:sz w:val="24"/>
          <w:szCs w:val="24"/>
        </w:rPr>
        <w:t>diperlukan</w:t>
      </w:r>
      <w:proofErr w:type="spellEnd"/>
      <w:r w:rsidRPr="00C733FB">
        <w:rPr>
          <w:sz w:val="24"/>
          <w:szCs w:val="24"/>
        </w:rPr>
        <w:t xml:space="preserve"> </w:t>
      </w:r>
      <w:proofErr w:type="spellStart"/>
      <w:r w:rsidRPr="00C733FB">
        <w:rPr>
          <w:sz w:val="24"/>
          <w:szCs w:val="24"/>
        </w:rPr>
        <w:t>untuk</w:t>
      </w:r>
      <w:proofErr w:type="spellEnd"/>
      <w:r w:rsidRPr="00C733FB">
        <w:rPr>
          <w:sz w:val="24"/>
          <w:szCs w:val="24"/>
        </w:rPr>
        <w:t xml:space="preserve"> </w:t>
      </w:r>
      <w:proofErr w:type="spellStart"/>
      <w:r w:rsidRPr="00C733FB">
        <w:rPr>
          <w:sz w:val="24"/>
          <w:szCs w:val="24"/>
        </w:rPr>
        <w:t>membuka</w:t>
      </w:r>
      <w:proofErr w:type="spellEnd"/>
      <w:r w:rsidRPr="00C733FB">
        <w:rPr>
          <w:sz w:val="24"/>
          <w:szCs w:val="24"/>
        </w:rPr>
        <w:t xml:space="preserve"> dan </w:t>
      </w:r>
      <w:proofErr w:type="spellStart"/>
      <w:r w:rsidRPr="00C733FB">
        <w:rPr>
          <w:sz w:val="24"/>
          <w:szCs w:val="24"/>
        </w:rPr>
        <w:t>menulis</w:t>
      </w:r>
      <w:proofErr w:type="spellEnd"/>
      <w:r w:rsidRPr="00C733FB">
        <w:rPr>
          <w:sz w:val="24"/>
          <w:szCs w:val="24"/>
        </w:rPr>
        <w:t xml:space="preserve"> spreadsheet.</w:t>
      </w:r>
    </w:p>
    <w:p w14:paraId="32B8A43F" w14:textId="77777777" w:rsidR="00C90068" w:rsidRPr="00C733FB" w:rsidRDefault="00000000">
      <w:pPr>
        <w:pStyle w:val="Heading2"/>
        <w:rPr>
          <w:szCs w:val="24"/>
        </w:rPr>
      </w:pPr>
      <w:r w:rsidRPr="00C733FB">
        <w:rPr>
          <w:szCs w:val="24"/>
        </w:rPr>
        <w:t xml:space="preserve">Jika </w:t>
      </w:r>
      <w:proofErr w:type="spellStart"/>
      <w:r w:rsidRPr="00C733FB">
        <w:rPr>
          <w:szCs w:val="24"/>
        </w:rPr>
        <w:t>izin</w:t>
      </w:r>
      <w:proofErr w:type="spellEnd"/>
      <w:r w:rsidRPr="00C733FB">
        <w:rPr>
          <w:szCs w:val="24"/>
        </w:rPr>
        <w:t xml:space="preserve"> lama membuat </w:t>
      </w:r>
      <w:proofErr w:type="spellStart"/>
      <w:r w:rsidRPr="00C733FB">
        <w:rPr>
          <w:szCs w:val="24"/>
        </w:rPr>
        <w:t>izin</w:t>
      </w:r>
      <w:proofErr w:type="spellEnd"/>
      <w:r w:rsidRPr="00C733FB">
        <w:rPr>
          <w:szCs w:val="24"/>
        </w:rPr>
        <w:t xml:space="preserve"> tulis </w:t>
      </w:r>
      <w:proofErr w:type="spellStart"/>
      <w:r w:rsidRPr="00C733FB">
        <w:rPr>
          <w:szCs w:val="24"/>
        </w:rPr>
        <w:t>tetap</w:t>
      </w:r>
      <w:proofErr w:type="spellEnd"/>
      <w:r w:rsidRPr="00C733FB">
        <w:rPr>
          <w:szCs w:val="24"/>
        </w:rPr>
        <w:t xml:space="preserve"> </w:t>
      </w:r>
      <w:proofErr w:type="spellStart"/>
      <w:r w:rsidRPr="00C733FB">
        <w:rPr>
          <w:szCs w:val="24"/>
        </w:rPr>
        <w:t>gagal</w:t>
      </w:r>
      <w:proofErr w:type="spellEnd"/>
    </w:p>
    <w:p w14:paraId="7081D6A1" w14:textId="77777777" w:rsidR="00C90068" w:rsidRPr="00C733FB" w:rsidRDefault="00000000">
      <w:pPr>
        <w:rPr>
          <w:sz w:val="24"/>
          <w:szCs w:val="24"/>
          <w:lang w:val="nb-NO"/>
        </w:rPr>
      </w:pPr>
      <w:r w:rsidRPr="00C733FB">
        <w:rPr>
          <w:sz w:val="24"/>
          <w:szCs w:val="24"/>
          <w:lang w:val="nb-NO"/>
        </w:rPr>
        <w:t xml:space="preserve">Pada kasus ini, tes baca folder berhasil, tetapi </w:t>
      </w:r>
      <w:r w:rsidRPr="00C733FB">
        <w:rPr>
          <w:rFonts w:ascii="Consolas" w:hAnsi="Consolas"/>
          <w:color w:val="23537D"/>
          <w:sz w:val="24"/>
          <w:szCs w:val="24"/>
          <w:lang w:val="nb-NO"/>
        </w:rPr>
        <w:t>Folder.createFile()</w:t>
      </w:r>
      <w:r w:rsidRPr="00C733FB">
        <w:rPr>
          <w:sz w:val="24"/>
          <w:szCs w:val="24"/>
          <w:lang w:val="nb-NO"/>
        </w:rPr>
        <w:t xml:space="preserve"> gagal karena scope penuh Drive belum diberikan. Menambahkan scope ke manifest saja belum memperbarui persetujuan OAuth yang tersimpan.</w:t>
      </w:r>
    </w:p>
    <w:p w14:paraId="4013E536" w14:textId="77777777" w:rsidR="00C90068" w:rsidRPr="00C733FB" w:rsidRDefault="00000000">
      <w:pPr>
        <w:rPr>
          <w:sz w:val="24"/>
          <w:szCs w:val="24"/>
          <w:lang w:val="nb-NO"/>
        </w:rPr>
      </w:pPr>
      <w:r w:rsidRPr="00C733FB">
        <w:rPr>
          <w:sz w:val="24"/>
          <w:szCs w:val="24"/>
          <w:lang w:val="nb-NO"/>
        </w:rPr>
        <w:t>Urutan yang akhirnya berhasil:</w:t>
      </w:r>
    </w:p>
    <w:p w14:paraId="564D12DF" w14:textId="77777777" w:rsidR="00C90068" w:rsidRPr="00C733FB" w:rsidRDefault="00000000">
      <w:pPr>
        <w:pStyle w:val="ListNumber"/>
        <w:rPr>
          <w:sz w:val="24"/>
          <w:szCs w:val="24"/>
        </w:rPr>
      </w:pPr>
      <w:proofErr w:type="spellStart"/>
      <w:r w:rsidRPr="00C733FB">
        <w:rPr>
          <w:sz w:val="24"/>
          <w:szCs w:val="24"/>
        </w:rPr>
        <w:t>Tambahkan</w:t>
      </w:r>
      <w:proofErr w:type="spellEnd"/>
      <w:r w:rsidRPr="00C733FB">
        <w:rPr>
          <w:sz w:val="24"/>
          <w:szCs w:val="24"/>
        </w:rPr>
        <w:t xml:space="preserve"> scope Drive dan Spreadsheet ke </w:t>
      </w:r>
      <w:proofErr w:type="spellStart"/>
      <w:proofErr w:type="gramStart"/>
      <w:r w:rsidRPr="00C733FB">
        <w:rPr>
          <w:rFonts w:ascii="Consolas" w:hAnsi="Consolas"/>
          <w:color w:val="23537D"/>
          <w:sz w:val="24"/>
          <w:szCs w:val="24"/>
        </w:rPr>
        <w:t>appsscript.json</w:t>
      </w:r>
      <w:proofErr w:type="spellEnd"/>
      <w:proofErr w:type="gramEnd"/>
      <w:r w:rsidRPr="00C733FB">
        <w:rPr>
          <w:sz w:val="24"/>
          <w:szCs w:val="24"/>
        </w:rPr>
        <w:t xml:space="preserve">, </w:t>
      </w:r>
      <w:proofErr w:type="spellStart"/>
      <w:r w:rsidRPr="00C733FB">
        <w:rPr>
          <w:sz w:val="24"/>
          <w:szCs w:val="24"/>
        </w:rPr>
        <w:t>lalu</w:t>
      </w:r>
      <w:proofErr w:type="spellEnd"/>
      <w:r w:rsidRPr="00C733FB">
        <w:rPr>
          <w:sz w:val="24"/>
          <w:szCs w:val="24"/>
        </w:rPr>
        <w:t xml:space="preserve"> </w:t>
      </w:r>
      <w:proofErr w:type="spellStart"/>
      <w:r w:rsidRPr="00C733FB">
        <w:rPr>
          <w:sz w:val="24"/>
          <w:szCs w:val="24"/>
        </w:rPr>
        <w:t>simpan</w:t>
      </w:r>
      <w:proofErr w:type="spellEnd"/>
      <w:r w:rsidRPr="00C733FB">
        <w:rPr>
          <w:sz w:val="24"/>
          <w:szCs w:val="24"/>
        </w:rPr>
        <w:t>.</w:t>
      </w:r>
    </w:p>
    <w:p w14:paraId="65D9CF13" w14:textId="77777777" w:rsidR="00C90068" w:rsidRPr="00C733FB" w:rsidRDefault="00000000">
      <w:pPr>
        <w:pStyle w:val="ListNumber"/>
        <w:rPr>
          <w:sz w:val="24"/>
          <w:szCs w:val="24"/>
        </w:rPr>
      </w:pPr>
      <w:r w:rsidRPr="00C733FB">
        <w:rPr>
          <w:sz w:val="24"/>
          <w:szCs w:val="24"/>
        </w:rPr>
        <w:t>Buka [</w:t>
      </w:r>
      <w:proofErr w:type="spellStart"/>
      <w:r w:rsidRPr="00C733FB">
        <w:rPr>
          <w:sz w:val="24"/>
          <w:szCs w:val="24"/>
        </w:rPr>
        <w:t>koneksi</w:t>
      </w:r>
      <w:proofErr w:type="spellEnd"/>
      <w:r w:rsidRPr="00C733FB">
        <w:rPr>
          <w:sz w:val="24"/>
          <w:szCs w:val="24"/>
        </w:rPr>
        <w:t xml:space="preserve"> </w:t>
      </w:r>
      <w:proofErr w:type="spellStart"/>
      <w:r w:rsidRPr="00C733FB">
        <w:rPr>
          <w:sz w:val="24"/>
          <w:szCs w:val="24"/>
        </w:rPr>
        <w:t>aplikasi</w:t>
      </w:r>
      <w:proofErr w:type="spellEnd"/>
      <w:r w:rsidRPr="00C733FB">
        <w:rPr>
          <w:sz w:val="24"/>
          <w:szCs w:val="24"/>
        </w:rPr>
        <w:t xml:space="preserve"> Akun </w:t>
      </w:r>
      <w:proofErr w:type="gramStart"/>
      <w:r w:rsidRPr="00C733FB">
        <w:rPr>
          <w:sz w:val="24"/>
          <w:szCs w:val="24"/>
        </w:rPr>
        <w:t>Google](</w:t>
      </w:r>
      <w:proofErr w:type="gramEnd"/>
      <w:r w:rsidRPr="00C733FB">
        <w:rPr>
          <w:sz w:val="24"/>
          <w:szCs w:val="24"/>
        </w:rPr>
        <w:t xml:space="preserve">https://myaccount.google.com/connections), </w:t>
      </w:r>
      <w:proofErr w:type="spellStart"/>
      <w:r w:rsidRPr="00C733FB">
        <w:rPr>
          <w:sz w:val="24"/>
          <w:szCs w:val="24"/>
        </w:rPr>
        <w:t>cari</w:t>
      </w:r>
      <w:proofErr w:type="spellEnd"/>
      <w:r w:rsidRPr="00C733FB">
        <w:rPr>
          <w:sz w:val="24"/>
          <w:szCs w:val="24"/>
        </w:rPr>
        <w:t xml:space="preserve"> project Apps Script </w:t>
      </w:r>
      <w:proofErr w:type="spellStart"/>
      <w:r w:rsidRPr="00C733FB">
        <w:rPr>
          <w:sz w:val="24"/>
          <w:szCs w:val="24"/>
        </w:rPr>
        <w:t>ini</w:t>
      </w:r>
      <w:proofErr w:type="spellEnd"/>
      <w:r w:rsidRPr="00C733FB">
        <w:rPr>
          <w:sz w:val="24"/>
          <w:szCs w:val="24"/>
        </w:rPr>
        <w:t xml:space="preserve">, </w:t>
      </w:r>
      <w:proofErr w:type="spellStart"/>
      <w:r w:rsidRPr="00C733FB">
        <w:rPr>
          <w:sz w:val="24"/>
          <w:szCs w:val="24"/>
        </w:rPr>
        <w:t>lalu</w:t>
      </w:r>
      <w:proofErr w:type="spellEnd"/>
      <w:r w:rsidRPr="00C733FB">
        <w:rPr>
          <w:sz w:val="24"/>
          <w:szCs w:val="24"/>
        </w:rPr>
        <w:t xml:space="preserve"> hapus </w:t>
      </w:r>
      <w:proofErr w:type="spellStart"/>
      <w:r w:rsidRPr="00C733FB">
        <w:rPr>
          <w:sz w:val="24"/>
          <w:szCs w:val="24"/>
        </w:rPr>
        <w:t>koneksi</w:t>
      </w:r>
      <w:proofErr w:type="spellEnd"/>
      <w:r w:rsidRPr="00C733FB">
        <w:rPr>
          <w:sz w:val="24"/>
          <w:szCs w:val="24"/>
        </w:rPr>
        <w:t>/</w:t>
      </w:r>
      <w:proofErr w:type="spellStart"/>
      <w:r w:rsidRPr="00C733FB">
        <w:rPr>
          <w:sz w:val="24"/>
          <w:szCs w:val="24"/>
        </w:rPr>
        <w:t>izin</w:t>
      </w:r>
      <w:proofErr w:type="spellEnd"/>
      <w:r w:rsidRPr="00C733FB">
        <w:rPr>
          <w:sz w:val="24"/>
          <w:szCs w:val="24"/>
        </w:rPr>
        <w:t xml:space="preserve"> </w:t>
      </w:r>
      <w:proofErr w:type="spellStart"/>
      <w:r w:rsidRPr="00C733FB">
        <w:rPr>
          <w:sz w:val="24"/>
          <w:szCs w:val="24"/>
        </w:rPr>
        <w:t>lamanya</w:t>
      </w:r>
      <w:proofErr w:type="spellEnd"/>
      <w:r w:rsidRPr="00C733FB">
        <w:rPr>
          <w:sz w:val="24"/>
          <w:szCs w:val="24"/>
        </w:rPr>
        <w:t>.</w:t>
      </w:r>
    </w:p>
    <w:p w14:paraId="6FE9F27A" w14:textId="77777777" w:rsidR="00C90068" w:rsidRPr="00C733FB" w:rsidRDefault="00000000">
      <w:pPr>
        <w:pStyle w:val="ListNumber"/>
        <w:rPr>
          <w:sz w:val="24"/>
          <w:szCs w:val="24"/>
        </w:rPr>
      </w:pPr>
      <w:r w:rsidRPr="00C733FB">
        <w:rPr>
          <w:sz w:val="24"/>
          <w:szCs w:val="24"/>
        </w:rPr>
        <w:t>Refresh editor Apps Script.</w:t>
      </w:r>
    </w:p>
    <w:p w14:paraId="7D0825B5" w14:textId="77777777" w:rsidR="00C90068" w:rsidRPr="00C733FB" w:rsidRDefault="00000000">
      <w:pPr>
        <w:pStyle w:val="ListNumber"/>
        <w:rPr>
          <w:sz w:val="24"/>
          <w:szCs w:val="24"/>
        </w:rPr>
      </w:pPr>
      <w:proofErr w:type="spellStart"/>
      <w:r w:rsidRPr="00C733FB">
        <w:rPr>
          <w:sz w:val="24"/>
          <w:szCs w:val="24"/>
        </w:rPr>
        <w:t>Pilih</w:t>
      </w:r>
      <w:proofErr w:type="spellEnd"/>
      <w:r w:rsidRPr="00C733FB">
        <w:rPr>
          <w:sz w:val="24"/>
          <w:szCs w:val="24"/>
        </w:rPr>
        <w:t xml:space="preserve"> </w:t>
      </w:r>
      <w:proofErr w:type="spellStart"/>
      <w:proofErr w:type="gramStart"/>
      <w:r w:rsidRPr="00C733FB">
        <w:rPr>
          <w:rFonts w:ascii="Consolas" w:hAnsi="Consolas"/>
          <w:color w:val="23537D"/>
          <w:sz w:val="24"/>
          <w:szCs w:val="24"/>
        </w:rPr>
        <w:t>authorizeDriveWriteAccess</w:t>
      </w:r>
      <w:proofErr w:type="spellEnd"/>
      <w:r w:rsidRPr="00C733FB">
        <w:rPr>
          <w:rFonts w:ascii="Consolas" w:hAnsi="Consolas"/>
          <w:color w:val="23537D"/>
          <w:sz w:val="24"/>
          <w:szCs w:val="24"/>
        </w:rPr>
        <w:t>(</w:t>
      </w:r>
      <w:proofErr w:type="gramEnd"/>
      <w:r w:rsidRPr="00C733FB">
        <w:rPr>
          <w:rFonts w:ascii="Consolas" w:hAnsi="Consolas"/>
          <w:color w:val="23537D"/>
          <w:sz w:val="24"/>
          <w:szCs w:val="24"/>
        </w:rPr>
        <w:t>)</w:t>
      </w:r>
      <w:r w:rsidRPr="00C733FB">
        <w:rPr>
          <w:sz w:val="24"/>
          <w:szCs w:val="24"/>
        </w:rPr>
        <w:t xml:space="preserve"> </w:t>
      </w:r>
      <w:proofErr w:type="spellStart"/>
      <w:r w:rsidRPr="00C733FB">
        <w:rPr>
          <w:sz w:val="24"/>
          <w:szCs w:val="24"/>
        </w:rPr>
        <w:t>dari</w:t>
      </w:r>
      <w:proofErr w:type="spellEnd"/>
      <w:r w:rsidRPr="00C733FB">
        <w:rPr>
          <w:sz w:val="24"/>
          <w:szCs w:val="24"/>
        </w:rPr>
        <w:t xml:space="preserve"> dropdown </w:t>
      </w:r>
      <w:proofErr w:type="spellStart"/>
      <w:r w:rsidRPr="00C733FB">
        <w:rPr>
          <w:sz w:val="24"/>
          <w:szCs w:val="24"/>
        </w:rPr>
        <w:t>fungsi</w:t>
      </w:r>
      <w:proofErr w:type="spellEnd"/>
      <w:r w:rsidRPr="00C733FB">
        <w:rPr>
          <w:sz w:val="24"/>
          <w:szCs w:val="24"/>
        </w:rPr>
        <w:t xml:space="preserve"> dan </w:t>
      </w:r>
      <w:proofErr w:type="spellStart"/>
      <w:r w:rsidRPr="00C733FB">
        <w:rPr>
          <w:sz w:val="24"/>
          <w:szCs w:val="24"/>
        </w:rPr>
        <w:t>klik</w:t>
      </w:r>
      <w:proofErr w:type="spellEnd"/>
      <w:r w:rsidRPr="00C733FB">
        <w:rPr>
          <w:sz w:val="24"/>
          <w:szCs w:val="24"/>
        </w:rPr>
        <w:t xml:space="preserve"> </w:t>
      </w:r>
      <w:proofErr w:type="spellStart"/>
      <w:r w:rsidRPr="00C733FB">
        <w:rPr>
          <w:b/>
          <w:sz w:val="24"/>
          <w:szCs w:val="24"/>
        </w:rPr>
        <w:t>Jalankan</w:t>
      </w:r>
      <w:proofErr w:type="spellEnd"/>
      <w:r w:rsidRPr="00C733FB">
        <w:rPr>
          <w:sz w:val="24"/>
          <w:szCs w:val="24"/>
        </w:rPr>
        <w:t>.</w:t>
      </w:r>
    </w:p>
    <w:p w14:paraId="3C9B8677" w14:textId="77777777" w:rsidR="00C90068" w:rsidRPr="00C733FB" w:rsidRDefault="00000000">
      <w:pPr>
        <w:pStyle w:val="ListNumber"/>
        <w:rPr>
          <w:sz w:val="24"/>
          <w:szCs w:val="24"/>
        </w:rPr>
      </w:pPr>
      <w:proofErr w:type="spellStart"/>
      <w:r w:rsidRPr="00C733FB">
        <w:rPr>
          <w:sz w:val="24"/>
          <w:szCs w:val="24"/>
        </w:rPr>
        <w:t>Pilih</w:t>
      </w:r>
      <w:proofErr w:type="spellEnd"/>
      <w:r w:rsidRPr="00C733FB">
        <w:rPr>
          <w:sz w:val="24"/>
          <w:szCs w:val="24"/>
        </w:rPr>
        <w:t xml:space="preserve"> akun </w:t>
      </w:r>
      <w:proofErr w:type="spellStart"/>
      <w:r w:rsidRPr="00C733FB">
        <w:rPr>
          <w:sz w:val="24"/>
          <w:szCs w:val="24"/>
        </w:rPr>
        <w:t>pemilik</w:t>
      </w:r>
      <w:proofErr w:type="spellEnd"/>
      <w:r w:rsidRPr="00C733FB">
        <w:rPr>
          <w:sz w:val="24"/>
          <w:szCs w:val="24"/>
        </w:rPr>
        <w:t xml:space="preserve"> deployment dan </w:t>
      </w:r>
      <w:proofErr w:type="spellStart"/>
      <w:r w:rsidRPr="00C733FB">
        <w:rPr>
          <w:sz w:val="24"/>
          <w:szCs w:val="24"/>
        </w:rPr>
        <w:t>izinkan</w:t>
      </w:r>
      <w:proofErr w:type="spellEnd"/>
      <w:r w:rsidRPr="00C733FB">
        <w:rPr>
          <w:sz w:val="24"/>
          <w:szCs w:val="24"/>
        </w:rPr>
        <w:t xml:space="preserve"> </w:t>
      </w:r>
      <w:proofErr w:type="spellStart"/>
      <w:r w:rsidRPr="00C733FB">
        <w:rPr>
          <w:sz w:val="24"/>
          <w:szCs w:val="24"/>
        </w:rPr>
        <w:t>akses</w:t>
      </w:r>
      <w:proofErr w:type="spellEnd"/>
      <w:r w:rsidRPr="00C733FB">
        <w:rPr>
          <w:sz w:val="24"/>
          <w:szCs w:val="24"/>
        </w:rPr>
        <w:t xml:space="preserve"> yang </w:t>
      </w:r>
      <w:proofErr w:type="spellStart"/>
      <w:r w:rsidRPr="00C733FB">
        <w:rPr>
          <w:sz w:val="24"/>
          <w:szCs w:val="24"/>
        </w:rPr>
        <w:t>diminta</w:t>
      </w:r>
      <w:proofErr w:type="spellEnd"/>
      <w:r w:rsidRPr="00C733FB">
        <w:rPr>
          <w:sz w:val="24"/>
          <w:szCs w:val="24"/>
        </w:rPr>
        <w:t xml:space="preserve"> Google.</w:t>
      </w:r>
    </w:p>
    <w:p w14:paraId="35826ADB" w14:textId="77777777" w:rsidR="00C90068" w:rsidRPr="00C733FB" w:rsidRDefault="00000000">
      <w:pPr>
        <w:pStyle w:val="ListNumber"/>
        <w:rPr>
          <w:sz w:val="24"/>
          <w:szCs w:val="24"/>
        </w:rPr>
      </w:pPr>
      <w:proofErr w:type="spellStart"/>
      <w:r w:rsidRPr="00C733FB">
        <w:rPr>
          <w:sz w:val="24"/>
          <w:szCs w:val="24"/>
        </w:rPr>
        <w:t>Pastikan</w:t>
      </w:r>
      <w:proofErr w:type="spellEnd"/>
      <w:r w:rsidRPr="00C733FB">
        <w:rPr>
          <w:sz w:val="24"/>
          <w:szCs w:val="24"/>
        </w:rPr>
        <w:t xml:space="preserve"> Log </w:t>
      </w:r>
      <w:proofErr w:type="spellStart"/>
      <w:r w:rsidRPr="00C733FB">
        <w:rPr>
          <w:sz w:val="24"/>
          <w:szCs w:val="24"/>
        </w:rPr>
        <w:t>eksekusi</w:t>
      </w:r>
      <w:proofErr w:type="spellEnd"/>
      <w:r w:rsidRPr="00C733FB">
        <w:rPr>
          <w:sz w:val="24"/>
          <w:szCs w:val="24"/>
        </w:rPr>
        <w:t xml:space="preserve"> </w:t>
      </w:r>
      <w:proofErr w:type="spellStart"/>
      <w:r w:rsidRPr="00C733FB">
        <w:rPr>
          <w:sz w:val="24"/>
          <w:szCs w:val="24"/>
        </w:rPr>
        <w:t>menampilkan</w:t>
      </w:r>
      <w:proofErr w:type="spellEnd"/>
      <w:r w:rsidRPr="00C733FB">
        <w:rPr>
          <w:sz w:val="24"/>
          <w:szCs w:val="24"/>
        </w:rPr>
        <w:t xml:space="preserve"> </w:t>
      </w:r>
      <w:r w:rsidRPr="00C733FB">
        <w:rPr>
          <w:rFonts w:ascii="Consolas" w:hAnsi="Consolas"/>
          <w:color w:val="23537D"/>
          <w:sz w:val="24"/>
          <w:szCs w:val="24"/>
        </w:rPr>
        <w:t>CREATE OK — file ID: ...</w:t>
      </w:r>
      <w:r w:rsidRPr="00C733FB">
        <w:rPr>
          <w:sz w:val="24"/>
          <w:szCs w:val="24"/>
        </w:rPr>
        <w:t xml:space="preserve"> dan file </w:t>
      </w:r>
      <w:r w:rsidRPr="00C733FB">
        <w:rPr>
          <w:rFonts w:ascii="Consolas" w:hAnsi="Consolas"/>
          <w:color w:val="23537D"/>
          <w:sz w:val="24"/>
          <w:szCs w:val="24"/>
        </w:rPr>
        <w:t>apps-script-drive-write-test.txt</w:t>
      </w:r>
      <w:r w:rsidRPr="00C733FB">
        <w:rPr>
          <w:sz w:val="24"/>
          <w:szCs w:val="24"/>
        </w:rPr>
        <w:t xml:space="preserve"> </w:t>
      </w:r>
      <w:proofErr w:type="spellStart"/>
      <w:r w:rsidRPr="00C733FB">
        <w:rPr>
          <w:sz w:val="24"/>
          <w:szCs w:val="24"/>
        </w:rPr>
        <w:t>muncul</w:t>
      </w:r>
      <w:proofErr w:type="spellEnd"/>
      <w:r w:rsidRPr="00C733FB">
        <w:rPr>
          <w:sz w:val="24"/>
          <w:szCs w:val="24"/>
        </w:rPr>
        <w:t xml:space="preserve"> di folder </w:t>
      </w:r>
      <w:proofErr w:type="spellStart"/>
      <w:r w:rsidRPr="00C733FB">
        <w:rPr>
          <w:sz w:val="24"/>
          <w:szCs w:val="24"/>
        </w:rPr>
        <w:t>tujuan</w:t>
      </w:r>
      <w:proofErr w:type="spellEnd"/>
      <w:r w:rsidRPr="00C733FB">
        <w:rPr>
          <w:sz w:val="24"/>
          <w:szCs w:val="24"/>
        </w:rPr>
        <w:t>.</w:t>
      </w:r>
    </w:p>
    <w:p w14:paraId="674A356A" w14:textId="77777777" w:rsidR="00C90068" w:rsidRPr="00C733FB" w:rsidRDefault="00000000">
      <w:pPr>
        <w:rPr>
          <w:sz w:val="24"/>
          <w:szCs w:val="24"/>
        </w:rPr>
      </w:pPr>
      <w:proofErr w:type="spellStart"/>
      <w:r w:rsidRPr="00C733FB">
        <w:rPr>
          <w:sz w:val="24"/>
          <w:szCs w:val="24"/>
        </w:rPr>
        <w:t>Fungsi</w:t>
      </w:r>
      <w:proofErr w:type="spellEnd"/>
      <w:r w:rsidRPr="00C733FB">
        <w:rPr>
          <w:sz w:val="24"/>
          <w:szCs w:val="24"/>
        </w:rPr>
        <w:t xml:space="preserve"> </w:t>
      </w:r>
      <w:proofErr w:type="spellStart"/>
      <w:r w:rsidRPr="00C733FB">
        <w:rPr>
          <w:sz w:val="24"/>
          <w:szCs w:val="24"/>
        </w:rPr>
        <w:t>tes</w:t>
      </w:r>
      <w:proofErr w:type="spellEnd"/>
      <w:r w:rsidRPr="00C733FB">
        <w:rPr>
          <w:sz w:val="24"/>
          <w:szCs w:val="24"/>
        </w:rPr>
        <w:t xml:space="preserve"> membuat file </w:t>
      </w:r>
      <w:proofErr w:type="spellStart"/>
      <w:r w:rsidRPr="00C733FB">
        <w:rPr>
          <w:sz w:val="24"/>
          <w:szCs w:val="24"/>
        </w:rPr>
        <w:t>tersebut</w:t>
      </w:r>
      <w:proofErr w:type="spellEnd"/>
      <w:r w:rsidRPr="00C733FB">
        <w:rPr>
          <w:sz w:val="24"/>
          <w:szCs w:val="24"/>
        </w:rPr>
        <w:t xml:space="preserve"> </w:t>
      </w:r>
      <w:proofErr w:type="spellStart"/>
      <w:r w:rsidRPr="00C733FB">
        <w:rPr>
          <w:sz w:val="24"/>
          <w:szCs w:val="24"/>
        </w:rPr>
        <w:t>otomatis</w:t>
      </w:r>
      <w:proofErr w:type="spellEnd"/>
      <w:r w:rsidRPr="00C733FB">
        <w:rPr>
          <w:sz w:val="24"/>
          <w:szCs w:val="24"/>
        </w:rPr>
        <w:t xml:space="preserve">; jangan </w:t>
      </w:r>
      <w:proofErr w:type="spellStart"/>
      <w:r w:rsidRPr="00C733FB">
        <w:rPr>
          <w:sz w:val="24"/>
          <w:szCs w:val="24"/>
        </w:rPr>
        <w:t>membuatnya</w:t>
      </w:r>
      <w:proofErr w:type="spellEnd"/>
      <w:r w:rsidRPr="00C733FB">
        <w:rPr>
          <w:sz w:val="24"/>
          <w:szCs w:val="24"/>
        </w:rPr>
        <w:t xml:space="preserve"> manual. Hapus file </w:t>
      </w:r>
      <w:proofErr w:type="spellStart"/>
      <w:r w:rsidRPr="00C733FB">
        <w:rPr>
          <w:sz w:val="24"/>
          <w:szCs w:val="24"/>
        </w:rPr>
        <w:t>tes</w:t>
      </w:r>
      <w:proofErr w:type="spellEnd"/>
      <w:r w:rsidRPr="00C733FB">
        <w:rPr>
          <w:sz w:val="24"/>
          <w:szCs w:val="24"/>
        </w:rPr>
        <w:t xml:space="preserve"> </w:t>
      </w:r>
      <w:proofErr w:type="spellStart"/>
      <w:r w:rsidRPr="00C733FB">
        <w:rPr>
          <w:sz w:val="24"/>
          <w:szCs w:val="24"/>
        </w:rPr>
        <w:t>setelah</w:t>
      </w:r>
      <w:proofErr w:type="spellEnd"/>
      <w:r w:rsidRPr="00C733FB">
        <w:rPr>
          <w:sz w:val="24"/>
          <w:szCs w:val="24"/>
        </w:rPr>
        <w:t xml:space="preserve"> </w:t>
      </w:r>
      <w:proofErr w:type="spellStart"/>
      <w:r w:rsidRPr="00C733FB">
        <w:rPr>
          <w:sz w:val="24"/>
          <w:szCs w:val="24"/>
        </w:rPr>
        <w:t>pemeriksaan</w:t>
      </w:r>
      <w:proofErr w:type="spellEnd"/>
      <w:r w:rsidRPr="00C733FB">
        <w:rPr>
          <w:sz w:val="24"/>
          <w:szCs w:val="24"/>
        </w:rPr>
        <w:t xml:space="preserve"> </w:t>
      </w:r>
      <w:proofErr w:type="spellStart"/>
      <w:r w:rsidRPr="00C733FB">
        <w:rPr>
          <w:sz w:val="24"/>
          <w:szCs w:val="24"/>
        </w:rPr>
        <w:t>selesai</w:t>
      </w:r>
      <w:proofErr w:type="spellEnd"/>
      <w:r w:rsidRPr="00C733FB">
        <w:rPr>
          <w:sz w:val="24"/>
          <w:szCs w:val="24"/>
        </w:rPr>
        <w:t>.</w:t>
      </w:r>
    </w:p>
    <w:p w14:paraId="24F005E4" w14:textId="77777777" w:rsidR="00C90068" w:rsidRPr="00C733FB" w:rsidRDefault="00000000">
      <w:pPr>
        <w:pStyle w:val="Heading1"/>
        <w:rPr>
          <w:sz w:val="24"/>
          <w:szCs w:val="24"/>
        </w:rPr>
      </w:pPr>
      <w:proofErr w:type="spellStart"/>
      <w:r w:rsidRPr="00C733FB">
        <w:rPr>
          <w:sz w:val="24"/>
          <w:szCs w:val="24"/>
        </w:rPr>
        <w:lastRenderedPageBreak/>
        <w:t>Menghubungkan</w:t>
      </w:r>
      <w:proofErr w:type="spellEnd"/>
      <w:r w:rsidRPr="00C733FB">
        <w:rPr>
          <w:sz w:val="24"/>
          <w:szCs w:val="24"/>
        </w:rPr>
        <w:t xml:space="preserve"> </w:t>
      </w:r>
      <w:proofErr w:type="spellStart"/>
      <w:r w:rsidRPr="00C733FB">
        <w:rPr>
          <w:sz w:val="24"/>
          <w:szCs w:val="24"/>
        </w:rPr>
        <w:t>halaman</w:t>
      </w:r>
      <w:proofErr w:type="spellEnd"/>
      <w:r w:rsidRPr="00C733FB">
        <w:rPr>
          <w:sz w:val="24"/>
          <w:szCs w:val="24"/>
        </w:rPr>
        <w:t xml:space="preserve"> </w:t>
      </w:r>
      <w:proofErr w:type="spellStart"/>
      <w:r w:rsidRPr="00C733FB">
        <w:rPr>
          <w:sz w:val="24"/>
          <w:szCs w:val="24"/>
        </w:rPr>
        <w:t>karier</w:t>
      </w:r>
      <w:proofErr w:type="spellEnd"/>
    </w:p>
    <w:p w14:paraId="271EC243" w14:textId="77777777" w:rsidR="00C90068" w:rsidRPr="00C733FB" w:rsidRDefault="00000000">
      <w:pPr>
        <w:rPr>
          <w:sz w:val="24"/>
          <w:szCs w:val="24"/>
        </w:rPr>
      </w:pPr>
      <w:r w:rsidRPr="00C733FB">
        <w:rPr>
          <w:sz w:val="24"/>
          <w:szCs w:val="24"/>
        </w:rPr>
        <w:t xml:space="preserve">URL </w:t>
      </w:r>
      <w:r w:rsidRPr="00C733FB">
        <w:rPr>
          <w:rFonts w:ascii="Consolas" w:hAnsi="Consolas"/>
          <w:color w:val="23537D"/>
          <w:sz w:val="24"/>
          <w:szCs w:val="24"/>
        </w:rPr>
        <w:t>/exec</w:t>
      </w:r>
      <w:r w:rsidRPr="00C733FB">
        <w:rPr>
          <w:sz w:val="24"/>
          <w:szCs w:val="24"/>
        </w:rPr>
        <w:t xml:space="preserve"> </w:t>
      </w:r>
      <w:proofErr w:type="spellStart"/>
      <w:r w:rsidRPr="00C733FB">
        <w:rPr>
          <w:sz w:val="24"/>
          <w:szCs w:val="24"/>
        </w:rPr>
        <w:t>dipasang</w:t>
      </w:r>
      <w:proofErr w:type="spellEnd"/>
      <w:r w:rsidRPr="00C733FB">
        <w:rPr>
          <w:sz w:val="24"/>
          <w:szCs w:val="24"/>
        </w:rPr>
        <w:t xml:space="preserve"> di handler submit </w:t>
      </w:r>
      <w:r w:rsidRPr="00C733FB">
        <w:rPr>
          <w:b/>
          <w:sz w:val="24"/>
          <w:szCs w:val="24"/>
        </w:rPr>
        <w:t xml:space="preserve">form </w:t>
      </w:r>
      <w:proofErr w:type="spellStart"/>
      <w:r w:rsidRPr="00C733FB">
        <w:rPr>
          <w:b/>
          <w:sz w:val="24"/>
          <w:szCs w:val="24"/>
        </w:rPr>
        <w:t>lamaran</w:t>
      </w:r>
      <w:proofErr w:type="spellEnd"/>
      <w:r w:rsidRPr="00C733FB">
        <w:rPr>
          <w:b/>
          <w:sz w:val="24"/>
          <w:szCs w:val="24"/>
        </w:rPr>
        <w:t xml:space="preserve"> </w:t>
      </w:r>
      <w:proofErr w:type="spellStart"/>
      <w:r w:rsidRPr="00C733FB">
        <w:rPr>
          <w:b/>
          <w:sz w:val="24"/>
          <w:szCs w:val="24"/>
        </w:rPr>
        <w:t>kerja</w:t>
      </w:r>
      <w:proofErr w:type="spellEnd"/>
      <w:r w:rsidRPr="00C733FB">
        <w:rPr>
          <w:sz w:val="24"/>
          <w:szCs w:val="24"/>
        </w:rPr>
        <w:t xml:space="preserve"> pada </w:t>
      </w:r>
      <w:r w:rsidRPr="00C733FB">
        <w:rPr>
          <w:rFonts w:ascii="Consolas" w:hAnsi="Consolas"/>
          <w:color w:val="23537D"/>
          <w:sz w:val="24"/>
          <w:szCs w:val="24"/>
        </w:rPr>
        <w:t>career.html</w:t>
      </w:r>
      <w:r w:rsidRPr="00C733FB">
        <w:rPr>
          <w:sz w:val="24"/>
          <w:szCs w:val="24"/>
        </w:rPr>
        <w:t xml:space="preserve">. Handler </w:t>
      </w:r>
      <w:proofErr w:type="spellStart"/>
      <w:r w:rsidRPr="00C733FB">
        <w:rPr>
          <w:sz w:val="24"/>
          <w:szCs w:val="24"/>
        </w:rPr>
        <w:t>harus</w:t>
      </w:r>
      <w:proofErr w:type="spellEnd"/>
      <w:r w:rsidRPr="00C733FB">
        <w:rPr>
          <w:sz w:val="24"/>
          <w:szCs w:val="24"/>
        </w:rPr>
        <w:t xml:space="preserve"> </w:t>
      </w:r>
      <w:proofErr w:type="spellStart"/>
      <w:r w:rsidRPr="00C733FB">
        <w:rPr>
          <w:sz w:val="24"/>
          <w:szCs w:val="24"/>
        </w:rPr>
        <w:t>mengirim</w:t>
      </w:r>
      <w:proofErr w:type="spellEnd"/>
      <w:r w:rsidRPr="00C733FB">
        <w:rPr>
          <w:sz w:val="24"/>
          <w:szCs w:val="24"/>
        </w:rPr>
        <w:t xml:space="preserve"> data </w:t>
      </w:r>
      <w:proofErr w:type="spellStart"/>
      <w:r w:rsidRPr="00C733FB">
        <w:rPr>
          <w:sz w:val="24"/>
          <w:szCs w:val="24"/>
        </w:rPr>
        <w:t>sesuai</w:t>
      </w:r>
      <w:proofErr w:type="spellEnd"/>
      <w:r w:rsidRPr="00C733FB">
        <w:rPr>
          <w:sz w:val="24"/>
          <w:szCs w:val="24"/>
        </w:rPr>
        <w:t xml:space="preserve"> nama </w:t>
      </w:r>
      <w:proofErr w:type="spellStart"/>
      <w:r w:rsidRPr="00C733FB">
        <w:rPr>
          <w:sz w:val="24"/>
          <w:szCs w:val="24"/>
        </w:rPr>
        <w:t>properti</w:t>
      </w:r>
      <w:proofErr w:type="spellEnd"/>
      <w:r w:rsidRPr="00C733FB">
        <w:rPr>
          <w:sz w:val="24"/>
          <w:szCs w:val="24"/>
        </w:rPr>
        <w:t xml:space="preserve"> yang </w:t>
      </w:r>
      <w:proofErr w:type="spellStart"/>
      <w:r w:rsidRPr="00C733FB">
        <w:rPr>
          <w:sz w:val="24"/>
          <w:szCs w:val="24"/>
        </w:rPr>
        <w:t>dibaca</w:t>
      </w:r>
      <w:proofErr w:type="spellEnd"/>
      <w:r w:rsidRPr="00C733FB">
        <w:rPr>
          <w:sz w:val="24"/>
          <w:szCs w:val="24"/>
        </w:rPr>
        <w:t xml:space="preserve"> </w:t>
      </w:r>
      <w:r w:rsidRPr="00C733FB">
        <w:rPr>
          <w:rFonts w:ascii="Consolas" w:hAnsi="Consolas"/>
          <w:color w:val="23537D"/>
          <w:sz w:val="24"/>
          <w:szCs w:val="24"/>
        </w:rPr>
        <w:t>Code.gs</w:t>
      </w:r>
      <w:r w:rsidRPr="00C733FB">
        <w:rPr>
          <w:sz w:val="24"/>
          <w:szCs w:val="24"/>
        </w:rPr>
        <w:t xml:space="preserve">, dan file perlu </w:t>
      </w:r>
      <w:proofErr w:type="spellStart"/>
      <w:r w:rsidRPr="00C733FB">
        <w:rPr>
          <w:sz w:val="24"/>
          <w:szCs w:val="24"/>
        </w:rPr>
        <w:t>dikirim</w:t>
      </w:r>
      <w:proofErr w:type="spellEnd"/>
      <w:r w:rsidRPr="00C733FB">
        <w:rPr>
          <w:sz w:val="24"/>
          <w:szCs w:val="24"/>
        </w:rPr>
        <w:t xml:space="preserve"> </w:t>
      </w:r>
      <w:proofErr w:type="spellStart"/>
      <w:r w:rsidRPr="00C733FB">
        <w:rPr>
          <w:sz w:val="24"/>
          <w:szCs w:val="24"/>
        </w:rPr>
        <w:t>sebagai</w:t>
      </w:r>
      <w:proofErr w:type="spellEnd"/>
      <w:r w:rsidRPr="00C733FB">
        <w:rPr>
          <w:sz w:val="24"/>
          <w:szCs w:val="24"/>
        </w:rPr>
        <w:t xml:space="preserve"> Base64.</w:t>
      </w:r>
    </w:p>
    <w:p w14:paraId="620F5449" w14:textId="77777777" w:rsidR="00C90068" w:rsidRPr="00C733FB" w:rsidRDefault="00000000">
      <w:pPr>
        <w:pStyle w:val="Heading2"/>
        <w:rPr>
          <w:szCs w:val="24"/>
        </w:rPr>
      </w:pPr>
      <w:r w:rsidRPr="00C733FB">
        <w:rPr>
          <w:rFonts w:ascii="Consolas" w:hAnsi="Consolas"/>
          <w:color w:val="23537D"/>
          <w:szCs w:val="24"/>
        </w:rPr>
        <w:t>main.js</w:t>
      </w:r>
      <w:r w:rsidRPr="00C733FB">
        <w:rPr>
          <w:szCs w:val="24"/>
        </w:rPr>
        <w:t xml:space="preserve"> baris 98 </w:t>
      </w:r>
      <w:proofErr w:type="spellStart"/>
      <w:r w:rsidRPr="00C733FB">
        <w:rPr>
          <w:szCs w:val="24"/>
        </w:rPr>
        <w:t>adalah</w:t>
      </w:r>
      <w:proofErr w:type="spellEnd"/>
      <w:r w:rsidRPr="00C733FB">
        <w:rPr>
          <w:szCs w:val="24"/>
        </w:rPr>
        <w:t xml:space="preserve"> form </w:t>
      </w:r>
      <w:proofErr w:type="spellStart"/>
      <w:r w:rsidRPr="00C733FB">
        <w:rPr>
          <w:szCs w:val="24"/>
        </w:rPr>
        <w:t>berbeda</w:t>
      </w:r>
      <w:proofErr w:type="spellEnd"/>
    </w:p>
    <w:p w14:paraId="01216D75" w14:textId="77777777" w:rsidR="00C90068" w:rsidRPr="00C733FB" w:rsidRDefault="00000000">
      <w:pPr>
        <w:rPr>
          <w:sz w:val="24"/>
          <w:szCs w:val="24"/>
        </w:rPr>
      </w:pPr>
      <w:r w:rsidRPr="00C733FB">
        <w:rPr>
          <w:sz w:val="24"/>
          <w:szCs w:val="24"/>
        </w:rPr>
        <w:t xml:space="preserve">Pada </w:t>
      </w:r>
      <w:proofErr w:type="spellStart"/>
      <w:r w:rsidRPr="00C733FB">
        <w:rPr>
          <w:sz w:val="24"/>
          <w:szCs w:val="24"/>
        </w:rPr>
        <w:t>salinan</w:t>
      </w:r>
      <w:proofErr w:type="spellEnd"/>
      <w:r w:rsidRPr="00C733FB">
        <w:rPr>
          <w:sz w:val="24"/>
          <w:szCs w:val="24"/>
        </w:rPr>
        <w:t xml:space="preserve"> project yang </w:t>
      </w:r>
      <w:proofErr w:type="spellStart"/>
      <w:r w:rsidRPr="00C733FB">
        <w:rPr>
          <w:sz w:val="24"/>
          <w:szCs w:val="24"/>
        </w:rPr>
        <w:t>diperiksa</w:t>
      </w:r>
      <w:proofErr w:type="spellEnd"/>
      <w:r w:rsidRPr="00C733FB">
        <w:rPr>
          <w:sz w:val="24"/>
          <w:szCs w:val="24"/>
        </w:rPr>
        <w:t xml:space="preserve">, </w:t>
      </w:r>
      <w:proofErr w:type="spellStart"/>
      <w:r w:rsidRPr="00C733FB">
        <w:rPr>
          <w:rFonts w:ascii="Consolas" w:hAnsi="Consolas"/>
          <w:color w:val="23537D"/>
          <w:sz w:val="24"/>
          <w:szCs w:val="24"/>
        </w:rPr>
        <w:t>js</w:t>
      </w:r>
      <w:proofErr w:type="spellEnd"/>
      <w:r w:rsidRPr="00C733FB">
        <w:rPr>
          <w:rFonts w:ascii="Consolas" w:hAnsi="Consolas"/>
          <w:color w:val="23537D"/>
          <w:sz w:val="24"/>
          <w:szCs w:val="24"/>
        </w:rPr>
        <w:t>/main.js</w:t>
      </w:r>
      <w:r w:rsidRPr="00C733FB">
        <w:rPr>
          <w:sz w:val="24"/>
          <w:szCs w:val="24"/>
        </w:rPr>
        <w:t xml:space="preserve"> baris 98 </w:t>
      </w:r>
      <w:proofErr w:type="spellStart"/>
      <w:r w:rsidRPr="00C733FB">
        <w:rPr>
          <w:sz w:val="24"/>
          <w:szCs w:val="24"/>
        </w:rPr>
        <w:t>berada</w:t>
      </w:r>
      <w:proofErr w:type="spellEnd"/>
      <w:r w:rsidRPr="00C733FB">
        <w:rPr>
          <w:sz w:val="24"/>
          <w:szCs w:val="24"/>
        </w:rPr>
        <w:t xml:space="preserve"> di handler </w:t>
      </w:r>
      <w:proofErr w:type="spellStart"/>
      <w:r w:rsidRPr="00C733FB">
        <w:rPr>
          <w:rFonts w:ascii="Consolas" w:hAnsi="Consolas"/>
          <w:color w:val="23537D"/>
          <w:sz w:val="24"/>
          <w:szCs w:val="24"/>
        </w:rPr>
        <w:t>contactForm</w:t>
      </w:r>
      <w:proofErr w:type="spellEnd"/>
      <w:r w:rsidRPr="00C733FB">
        <w:rPr>
          <w:sz w:val="24"/>
          <w:szCs w:val="24"/>
        </w:rPr>
        <w:t xml:space="preserve"> (form </w:t>
      </w:r>
      <w:proofErr w:type="spellStart"/>
      <w:r w:rsidRPr="00C733FB">
        <w:rPr>
          <w:sz w:val="24"/>
          <w:szCs w:val="24"/>
        </w:rPr>
        <w:t>kontak</w:t>
      </w:r>
      <w:proofErr w:type="spellEnd"/>
      <w:r w:rsidRPr="00C733FB">
        <w:rPr>
          <w:sz w:val="24"/>
          <w:szCs w:val="24"/>
        </w:rPr>
        <w:t xml:space="preserve">), </w:t>
      </w:r>
      <w:proofErr w:type="spellStart"/>
      <w:r w:rsidRPr="00C733FB">
        <w:rPr>
          <w:sz w:val="24"/>
          <w:szCs w:val="24"/>
        </w:rPr>
        <w:t>memakai</w:t>
      </w:r>
      <w:proofErr w:type="spellEnd"/>
      <w:r w:rsidRPr="00C733FB">
        <w:rPr>
          <w:sz w:val="24"/>
          <w:szCs w:val="24"/>
        </w:rPr>
        <w:t xml:space="preserve"> </w:t>
      </w:r>
      <w:proofErr w:type="spellStart"/>
      <w:r w:rsidRPr="00C733FB">
        <w:rPr>
          <w:rFonts w:ascii="Consolas" w:hAnsi="Consolas"/>
          <w:color w:val="23537D"/>
          <w:sz w:val="24"/>
          <w:szCs w:val="24"/>
        </w:rPr>
        <w:t>FormData</w:t>
      </w:r>
      <w:proofErr w:type="spellEnd"/>
      <w:r w:rsidRPr="00C733FB">
        <w:rPr>
          <w:sz w:val="24"/>
          <w:szCs w:val="24"/>
        </w:rPr>
        <w:t xml:space="preserve"> dan </w:t>
      </w:r>
      <w:proofErr w:type="spellStart"/>
      <w:r w:rsidRPr="00C733FB">
        <w:rPr>
          <w:sz w:val="24"/>
          <w:szCs w:val="24"/>
        </w:rPr>
        <w:t>memiliki</w:t>
      </w:r>
      <w:proofErr w:type="spellEnd"/>
      <w:r w:rsidRPr="00C733FB">
        <w:rPr>
          <w:sz w:val="24"/>
          <w:szCs w:val="24"/>
        </w:rPr>
        <w:t xml:space="preserve"> placeholder URL sendiri. Itu bukan handler </w:t>
      </w:r>
      <w:proofErr w:type="spellStart"/>
      <w:r w:rsidRPr="00C733FB">
        <w:rPr>
          <w:rFonts w:ascii="Consolas" w:hAnsi="Consolas"/>
          <w:color w:val="23537D"/>
          <w:sz w:val="24"/>
          <w:szCs w:val="24"/>
        </w:rPr>
        <w:t>applyForm</w:t>
      </w:r>
      <w:proofErr w:type="spellEnd"/>
      <w:r w:rsidRPr="00C733FB">
        <w:rPr>
          <w:sz w:val="24"/>
          <w:szCs w:val="24"/>
        </w:rPr>
        <w:t xml:space="preserve"> </w:t>
      </w:r>
      <w:proofErr w:type="spellStart"/>
      <w:r w:rsidRPr="00C733FB">
        <w:rPr>
          <w:sz w:val="24"/>
          <w:szCs w:val="24"/>
        </w:rPr>
        <w:t>untuk</w:t>
      </w:r>
      <w:proofErr w:type="spellEnd"/>
      <w:r w:rsidRPr="00C733FB">
        <w:rPr>
          <w:sz w:val="24"/>
          <w:szCs w:val="24"/>
        </w:rPr>
        <w:t xml:space="preserve"> </w:t>
      </w:r>
      <w:proofErr w:type="spellStart"/>
      <w:r w:rsidRPr="00C733FB">
        <w:rPr>
          <w:sz w:val="24"/>
          <w:szCs w:val="24"/>
        </w:rPr>
        <w:t>lamaran</w:t>
      </w:r>
      <w:proofErr w:type="spellEnd"/>
      <w:r w:rsidRPr="00C733FB">
        <w:rPr>
          <w:sz w:val="24"/>
          <w:szCs w:val="24"/>
        </w:rPr>
        <w:t xml:space="preserve">. Jangan </w:t>
      </w:r>
      <w:proofErr w:type="spellStart"/>
      <w:r w:rsidRPr="00C733FB">
        <w:rPr>
          <w:sz w:val="24"/>
          <w:szCs w:val="24"/>
        </w:rPr>
        <w:t>menaruh</w:t>
      </w:r>
      <w:proofErr w:type="spellEnd"/>
      <w:r w:rsidRPr="00C733FB">
        <w:rPr>
          <w:sz w:val="24"/>
          <w:szCs w:val="24"/>
        </w:rPr>
        <w:t xml:space="preserve"> URL backend </w:t>
      </w:r>
      <w:proofErr w:type="spellStart"/>
      <w:r w:rsidRPr="00C733FB">
        <w:rPr>
          <w:sz w:val="24"/>
          <w:szCs w:val="24"/>
        </w:rPr>
        <w:t>lamaran</w:t>
      </w:r>
      <w:proofErr w:type="spellEnd"/>
      <w:r w:rsidRPr="00C733FB">
        <w:rPr>
          <w:sz w:val="24"/>
          <w:szCs w:val="24"/>
        </w:rPr>
        <w:t xml:space="preserve"> di sana </w:t>
      </w:r>
      <w:proofErr w:type="spellStart"/>
      <w:r w:rsidRPr="00C733FB">
        <w:rPr>
          <w:sz w:val="24"/>
          <w:szCs w:val="24"/>
        </w:rPr>
        <w:t>kecuali</w:t>
      </w:r>
      <w:proofErr w:type="spellEnd"/>
      <w:r w:rsidRPr="00C733FB">
        <w:rPr>
          <w:sz w:val="24"/>
          <w:szCs w:val="24"/>
        </w:rPr>
        <w:t xml:space="preserve"> form </w:t>
      </w:r>
      <w:proofErr w:type="spellStart"/>
      <w:r w:rsidRPr="00C733FB">
        <w:rPr>
          <w:sz w:val="24"/>
          <w:szCs w:val="24"/>
        </w:rPr>
        <w:t>kontak</w:t>
      </w:r>
      <w:proofErr w:type="spellEnd"/>
      <w:r w:rsidRPr="00C733FB">
        <w:rPr>
          <w:sz w:val="24"/>
          <w:szCs w:val="24"/>
        </w:rPr>
        <w:t xml:space="preserve"> juga </w:t>
      </w:r>
      <w:proofErr w:type="spellStart"/>
      <w:r w:rsidRPr="00C733FB">
        <w:rPr>
          <w:sz w:val="24"/>
          <w:szCs w:val="24"/>
        </w:rPr>
        <w:t>ingin</w:t>
      </w:r>
      <w:proofErr w:type="spellEnd"/>
      <w:r w:rsidRPr="00C733FB">
        <w:rPr>
          <w:sz w:val="24"/>
          <w:szCs w:val="24"/>
        </w:rPr>
        <w:t xml:space="preserve"> </w:t>
      </w:r>
      <w:proofErr w:type="spellStart"/>
      <w:r w:rsidRPr="00C733FB">
        <w:rPr>
          <w:sz w:val="24"/>
          <w:szCs w:val="24"/>
        </w:rPr>
        <w:t>dihubungkan</w:t>
      </w:r>
      <w:proofErr w:type="spellEnd"/>
      <w:r w:rsidRPr="00C733FB">
        <w:rPr>
          <w:sz w:val="24"/>
          <w:szCs w:val="24"/>
        </w:rPr>
        <w:t xml:space="preserve"> dan backend </w:t>
      </w:r>
      <w:proofErr w:type="spellStart"/>
      <w:r w:rsidRPr="00C733FB">
        <w:rPr>
          <w:sz w:val="24"/>
          <w:szCs w:val="24"/>
        </w:rPr>
        <w:t>disesuaikan</w:t>
      </w:r>
      <w:proofErr w:type="spellEnd"/>
      <w:r w:rsidRPr="00C733FB">
        <w:rPr>
          <w:sz w:val="24"/>
          <w:szCs w:val="24"/>
        </w:rPr>
        <w:t xml:space="preserve"> dengan payload form </w:t>
      </w:r>
      <w:proofErr w:type="spellStart"/>
      <w:r w:rsidRPr="00C733FB">
        <w:rPr>
          <w:sz w:val="24"/>
          <w:szCs w:val="24"/>
        </w:rPr>
        <w:t>kontak</w:t>
      </w:r>
      <w:proofErr w:type="spellEnd"/>
      <w:r w:rsidRPr="00C733FB">
        <w:rPr>
          <w:sz w:val="24"/>
          <w:szCs w:val="24"/>
        </w:rPr>
        <w:t>.</w:t>
      </w:r>
    </w:p>
    <w:p w14:paraId="7A70DB6C" w14:textId="77777777" w:rsidR="00C90068" w:rsidRPr="00C733FB" w:rsidRDefault="00000000">
      <w:pPr>
        <w:rPr>
          <w:sz w:val="24"/>
          <w:szCs w:val="24"/>
        </w:rPr>
      </w:pPr>
      <w:proofErr w:type="spellStart"/>
      <w:r w:rsidRPr="00C733FB">
        <w:rPr>
          <w:b/>
          <w:sz w:val="24"/>
          <w:szCs w:val="24"/>
        </w:rPr>
        <w:t>Catatan</w:t>
      </w:r>
      <w:proofErr w:type="spellEnd"/>
      <w:r w:rsidRPr="00C733FB">
        <w:rPr>
          <w:b/>
          <w:sz w:val="24"/>
          <w:szCs w:val="24"/>
        </w:rPr>
        <w:t xml:space="preserve"> sumber:</w:t>
      </w:r>
      <w:r w:rsidRPr="00C733FB">
        <w:rPr>
          <w:sz w:val="24"/>
          <w:szCs w:val="24"/>
        </w:rPr>
        <w:t xml:space="preserve"> </w:t>
      </w:r>
      <w:proofErr w:type="spellStart"/>
      <w:r w:rsidRPr="00C733FB">
        <w:rPr>
          <w:sz w:val="24"/>
          <w:szCs w:val="24"/>
        </w:rPr>
        <w:t>salinan</w:t>
      </w:r>
      <w:proofErr w:type="spellEnd"/>
      <w:r w:rsidRPr="00C733FB">
        <w:rPr>
          <w:sz w:val="24"/>
          <w:szCs w:val="24"/>
        </w:rPr>
        <w:t xml:space="preserve"> </w:t>
      </w:r>
      <w:r w:rsidRPr="00C733FB">
        <w:rPr>
          <w:rFonts w:ascii="Consolas" w:hAnsi="Consolas"/>
          <w:color w:val="23537D"/>
          <w:sz w:val="24"/>
          <w:szCs w:val="24"/>
        </w:rPr>
        <w:t>career.html</w:t>
      </w:r>
      <w:r w:rsidRPr="00C733FB">
        <w:rPr>
          <w:sz w:val="24"/>
          <w:szCs w:val="24"/>
        </w:rPr>
        <w:t xml:space="preserve"> di workspace </w:t>
      </w:r>
      <w:proofErr w:type="spellStart"/>
      <w:r w:rsidRPr="00C733FB">
        <w:rPr>
          <w:sz w:val="24"/>
          <w:szCs w:val="24"/>
        </w:rPr>
        <w:t>ini</w:t>
      </w:r>
      <w:proofErr w:type="spellEnd"/>
      <w:r w:rsidRPr="00C733FB">
        <w:rPr>
          <w:sz w:val="24"/>
          <w:szCs w:val="24"/>
        </w:rPr>
        <w:t xml:space="preserve"> </w:t>
      </w:r>
      <w:proofErr w:type="spellStart"/>
      <w:r w:rsidRPr="00C733FB">
        <w:rPr>
          <w:sz w:val="24"/>
          <w:szCs w:val="24"/>
        </w:rPr>
        <w:t>masih</w:t>
      </w:r>
      <w:proofErr w:type="spellEnd"/>
      <w:r w:rsidRPr="00C733FB">
        <w:rPr>
          <w:sz w:val="24"/>
          <w:szCs w:val="24"/>
        </w:rPr>
        <w:t xml:space="preserve"> </w:t>
      </w:r>
      <w:proofErr w:type="spellStart"/>
      <w:r w:rsidRPr="00C733FB">
        <w:rPr>
          <w:sz w:val="24"/>
          <w:szCs w:val="24"/>
        </w:rPr>
        <w:t>memiliki</w:t>
      </w:r>
      <w:proofErr w:type="spellEnd"/>
      <w:r w:rsidRPr="00C733FB">
        <w:rPr>
          <w:sz w:val="24"/>
          <w:szCs w:val="24"/>
        </w:rPr>
        <w:t xml:space="preserve"> handler </w:t>
      </w:r>
      <w:proofErr w:type="spellStart"/>
      <w:r w:rsidRPr="00C733FB">
        <w:rPr>
          <w:sz w:val="24"/>
          <w:szCs w:val="24"/>
        </w:rPr>
        <w:t>contoh</w:t>
      </w:r>
      <w:proofErr w:type="spellEnd"/>
      <w:r w:rsidRPr="00C733FB">
        <w:rPr>
          <w:sz w:val="24"/>
          <w:szCs w:val="24"/>
        </w:rPr>
        <w:t xml:space="preserve"> yang </w:t>
      </w:r>
      <w:proofErr w:type="spellStart"/>
      <w:r w:rsidRPr="00C733FB">
        <w:rPr>
          <w:sz w:val="24"/>
          <w:szCs w:val="24"/>
        </w:rPr>
        <w:t>hanya</w:t>
      </w:r>
      <w:proofErr w:type="spellEnd"/>
      <w:r w:rsidRPr="00C733FB">
        <w:rPr>
          <w:sz w:val="24"/>
          <w:szCs w:val="24"/>
        </w:rPr>
        <w:t xml:space="preserve"> </w:t>
      </w:r>
      <w:proofErr w:type="spellStart"/>
      <w:r w:rsidRPr="00C733FB">
        <w:rPr>
          <w:sz w:val="24"/>
          <w:szCs w:val="24"/>
        </w:rPr>
        <w:t>menampilkan</w:t>
      </w:r>
      <w:proofErr w:type="spellEnd"/>
      <w:r w:rsidRPr="00C733FB">
        <w:rPr>
          <w:sz w:val="24"/>
          <w:szCs w:val="24"/>
        </w:rPr>
        <w:t xml:space="preserve"> alert </w:t>
      </w:r>
      <w:proofErr w:type="spellStart"/>
      <w:r w:rsidRPr="00C733FB">
        <w:rPr>
          <w:sz w:val="24"/>
          <w:szCs w:val="24"/>
        </w:rPr>
        <w:t>sukses</w:t>
      </w:r>
      <w:proofErr w:type="spellEnd"/>
      <w:r w:rsidRPr="00C733FB">
        <w:rPr>
          <w:sz w:val="24"/>
          <w:szCs w:val="24"/>
        </w:rPr>
        <w:t xml:space="preserve">. </w:t>
      </w:r>
      <w:proofErr w:type="spellStart"/>
      <w:r w:rsidRPr="00C733FB">
        <w:rPr>
          <w:sz w:val="24"/>
          <w:szCs w:val="24"/>
        </w:rPr>
        <w:t>Pengiriman</w:t>
      </w:r>
      <w:proofErr w:type="spellEnd"/>
      <w:r w:rsidRPr="00C733FB">
        <w:rPr>
          <w:sz w:val="24"/>
          <w:szCs w:val="24"/>
        </w:rPr>
        <w:t xml:space="preserve"> </w:t>
      </w:r>
      <w:proofErr w:type="spellStart"/>
      <w:r w:rsidRPr="00C733FB">
        <w:rPr>
          <w:sz w:val="24"/>
          <w:szCs w:val="24"/>
        </w:rPr>
        <w:t>lamaran</w:t>
      </w:r>
      <w:proofErr w:type="spellEnd"/>
      <w:r w:rsidRPr="00C733FB">
        <w:rPr>
          <w:sz w:val="24"/>
          <w:szCs w:val="24"/>
        </w:rPr>
        <w:t xml:space="preserve"> yang sudah </w:t>
      </w:r>
      <w:proofErr w:type="spellStart"/>
      <w:r w:rsidRPr="00C733FB">
        <w:rPr>
          <w:sz w:val="24"/>
          <w:szCs w:val="24"/>
        </w:rPr>
        <w:t>berhasil</w:t>
      </w:r>
      <w:proofErr w:type="spellEnd"/>
      <w:r w:rsidRPr="00C733FB">
        <w:rPr>
          <w:sz w:val="24"/>
          <w:szCs w:val="24"/>
        </w:rPr>
        <w:t xml:space="preserve"> </w:t>
      </w:r>
      <w:proofErr w:type="spellStart"/>
      <w:r w:rsidRPr="00C733FB">
        <w:rPr>
          <w:sz w:val="24"/>
          <w:szCs w:val="24"/>
        </w:rPr>
        <w:t>memakai</w:t>
      </w:r>
      <w:proofErr w:type="spellEnd"/>
      <w:r w:rsidRPr="00C733FB">
        <w:rPr>
          <w:sz w:val="24"/>
          <w:szCs w:val="24"/>
        </w:rPr>
        <w:t xml:space="preserve"> </w:t>
      </w:r>
      <w:proofErr w:type="spellStart"/>
      <w:r w:rsidRPr="00C733FB">
        <w:rPr>
          <w:sz w:val="24"/>
          <w:szCs w:val="24"/>
        </w:rPr>
        <w:t>versi</w:t>
      </w:r>
      <w:proofErr w:type="spellEnd"/>
      <w:r w:rsidRPr="00C733FB">
        <w:rPr>
          <w:sz w:val="24"/>
          <w:szCs w:val="24"/>
        </w:rPr>
        <w:t xml:space="preserve"> </w:t>
      </w:r>
      <w:proofErr w:type="spellStart"/>
      <w:r w:rsidRPr="00C733FB">
        <w:rPr>
          <w:sz w:val="24"/>
          <w:szCs w:val="24"/>
        </w:rPr>
        <w:t>halaman</w:t>
      </w:r>
      <w:proofErr w:type="spellEnd"/>
      <w:r w:rsidRPr="00C733FB">
        <w:rPr>
          <w:sz w:val="24"/>
          <w:szCs w:val="24"/>
        </w:rPr>
        <w:t xml:space="preserve"> yang sudah </w:t>
      </w:r>
      <w:proofErr w:type="spellStart"/>
      <w:r w:rsidRPr="00C733FB">
        <w:rPr>
          <w:sz w:val="24"/>
          <w:szCs w:val="24"/>
        </w:rPr>
        <w:t>diperbarui</w:t>
      </w:r>
      <w:proofErr w:type="spellEnd"/>
      <w:r w:rsidRPr="00C733FB">
        <w:rPr>
          <w:sz w:val="24"/>
          <w:szCs w:val="24"/>
        </w:rPr>
        <w:t xml:space="preserve"> </w:t>
      </w:r>
      <w:proofErr w:type="spellStart"/>
      <w:r w:rsidRPr="00C733FB">
        <w:rPr>
          <w:sz w:val="24"/>
          <w:szCs w:val="24"/>
        </w:rPr>
        <w:t>atau</w:t>
      </w:r>
      <w:proofErr w:type="spellEnd"/>
      <w:r w:rsidRPr="00C733FB">
        <w:rPr>
          <w:sz w:val="24"/>
          <w:szCs w:val="24"/>
        </w:rPr>
        <w:t xml:space="preserve"> file lain. Jangan </w:t>
      </w:r>
      <w:proofErr w:type="spellStart"/>
      <w:r w:rsidRPr="00C733FB">
        <w:rPr>
          <w:sz w:val="24"/>
          <w:szCs w:val="24"/>
        </w:rPr>
        <w:t>menimpa</w:t>
      </w:r>
      <w:proofErr w:type="spellEnd"/>
      <w:r w:rsidRPr="00C733FB">
        <w:rPr>
          <w:sz w:val="24"/>
          <w:szCs w:val="24"/>
        </w:rPr>
        <w:t xml:space="preserve"> </w:t>
      </w:r>
      <w:proofErr w:type="spellStart"/>
      <w:r w:rsidRPr="00C733FB">
        <w:rPr>
          <w:sz w:val="24"/>
          <w:szCs w:val="24"/>
        </w:rPr>
        <w:t>versi</w:t>
      </w:r>
      <w:proofErr w:type="spellEnd"/>
      <w:r w:rsidRPr="00C733FB">
        <w:rPr>
          <w:sz w:val="24"/>
          <w:szCs w:val="24"/>
        </w:rPr>
        <w:t xml:space="preserve"> live yang sudah </w:t>
      </w:r>
      <w:proofErr w:type="spellStart"/>
      <w:r w:rsidRPr="00C733FB">
        <w:rPr>
          <w:sz w:val="24"/>
          <w:szCs w:val="24"/>
        </w:rPr>
        <w:t>berhasil</w:t>
      </w:r>
      <w:proofErr w:type="spellEnd"/>
      <w:r w:rsidRPr="00C733FB">
        <w:rPr>
          <w:sz w:val="24"/>
          <w:szCs w:val="24"/>
        </w:rPr>
        <w:t xml:space="preserve"> dengan </w:t>
      </w:r>
      <w:proofErr w:type="spellStart"/>
      <w:r w:rsidRPr="00C733FB">
        <w:rPr>
          <w:sz w:val="24"/>
          <w:szCs w:val="24"/>
        </w:rPr>
        <w:t>salinan</w:t>
      </w:r>
      <w:proofErr w:type="spellEnd"/>
      <w:r w:rsidRPr="00C733FB">
        <w:rPr>
          <w:sz w:val="24"/>
          <w:szCs w:val="24"/>
        </w:rPr>
        <w:t xml:space="preserve"> lama </w:t>
      </w:r>
      <w:proofErr w:type="spellStart"/>
      <w:r w:rsidRPr="00C733FB">
        <w:rPr>
          <w:sz w:val="24"/>
          <w:szCs w:val="24"/>
        </w:rPr>
        <w:t>ini</w:t>
      </w:r>
      <w:proofErr w:type="spellEnd"/>
      <w:r w:rsidRPr="00C733FB">
        <w:rPr>
          <w:sz w:val="24"/>
          <w:szCs w:val="24"/>
        </w:rPr>
        <w:t xml:space="preserve">; </w:t>
      </w:r>
      <w:proofErr w:type="spellStart"/>
      <w:r w:rsidRPr="00C733FB">
        <w:rPr>
          <w:sz w:val="24"/>
          <w:szCs w:val="24"/>
        </w:rPr>
        <w:t>sinkronkan</w:t>
      </w:r>
      <w:proofErr w:type="spellEnd"/>
      <w:r w:rsidRPr="00C733FB">
        <w:rPr>
          <w:sz w:val="24"/>
          <w:szCs w:val="24"/>
        </w:rPr>
        <w:t xml:space="preserve"> sumber </w:t>
      </w:r>
      <w:proofErr w:type="spellStart"/>
      <w:r w:rsidRPr="00C733FB">
        <w:rPr>
          <w:sz w:val="24"/>
          <w:szCs w:val="24"/>
        </w:rPr>
        <w:t>terbaru</w:t>
      </w:r>
      <w:proofErr w:type="spellEnd"/>
      <w:r w:rsidRPr="00C733FB">
        <w:rPr>
          <w:sz w:val="24"/>
          <w:szCs w:val="24"/>
        </w:rPr>
        <w:t xml:space="preserve"> </w:t>
      </w:r>
      <w:proofErr w:type="spellStart"/>
      <w:r w:rsidRPr="00C733FB">
        <w:rPr>
          <w:sz w:val="24"/>
          <w:szCs w:val="24"/>
        </w:rPr>
        <w:t>sebelum</w:t>
      </w:r>
      <w:proofErr w:type="spellEnd"/>
      <w:r w:rsidRPr="00C733FB">
        <w:rPr>
          <w:sz w:val="24"/>
          <w:szCs w:val="24"/>
        </w:rPr>
        <w:t xml:space="preserve"> </w:t>
      </w:r>
      <w:proofErr w:type="spellStart"/>
      <w:r w:rsidRPr="00C733FB">
        <w:rPr>
          <w:sz w:val="24"/>
          <w:szCs w:val="24"/>
        </w:rPr>
        <w:t>mengubah</w:t>
      </w:r>
      <w:proofErr w:type="spellEnd"/>
      <w:r w:rsidRPr="00C733FB">
        <w:rPr>
          <w:sz w:val="24"/>
          <w:szCs w:val="24"/>
        </w:rPr>
        <w:t xml:space="preserve"> </w:t>
      </w:r>
      <w:proofErr w:type="spellStart"/>
      <w:r w:rsidRPr="00C733FB">
        <w:rPr>
          <w:sz w:val="24"/>
          <w:szCs w:val="24"/>
        </w:rPr>
        <w:t>halaman</w:t>
      </w:r>
      <w:proofErr w:type="spellEnd"/>
      <w:r w:rsidRPr="00C733FB">
        <w:rPr>
          <w:sz w:val="24"/>
          <w:szCs w:val="24"/>
        </w:rPr>
        <w:t>.</w:t>
      </w:r>
    </w:p>
    <w:p w14:paraId="569EA7BC" w14:textId="77777777" w:rsidR="00C90068" w:rsidRPr="00C733FB" w:rsidRDefault="00000000">
      <w:pPr>
        <w:pStyle w:val="Heading1"/>
        <w:rPr>
          <w:sz w:val="24"/>
          <w:szCs w:val="24"/>
        </w:rPr>
      </w:pPr>
      <w:r w:rsidRPr="00C733FB">
        <w:rPr>
          <w:sz w:val="24"/>
          <w:szCs w:val="24"/>
        </w:rPr>
        <w:t>Deployment Web App</w:t>
      </w:r>
    </w:p>
    <w:p w14:paraId="1F95B316" w14:textId="77777777" w:rsidR="00C90068" w:rsidRPr="00C733FB" w:rsidRDefault="00000000">
      <w:pPr>
        <w:rPr>
          <w:sz w:val="24"/>
          <w:szCs w:val="24"/>
        </w:rPr>
      </w:pPr>
      <w:r w:rsidRPr="00C733FB">
        <w:rPr>
          <w:sz w:val="24"/>
          <w:szCs w:val="24"/>
        </w:rPr>
        <w:t>Atur Web App:</w:t>
      </w:r>
    </w:p>
    <w:p w14:paraId="4D041A06" w14:textId="77777777" w:rsidR="00C90068" w:rsidRPr="00C733FB" w:rsidRDefault="00000000">
      <w:pPr>
        <w:pStyle w:val="ListBullet"/>
        <w:rPr>
          <w:sz w:val="24"/>
          <w:szCs w:val="24"/>
        </w:rPr>
      </w:pPr>
      <w:r w:rsidRPr="00C733FB">
        <w:rPr>
          <w:b/>
          <w:sz w:val="24"/>
          <w:szCs w:val="24"/>
        </w:rPr>
        <w:t>Jenis</w:t>
      </w:r>
      <w:r w:rsidRPr="00C733FB">
        <w:rPr>
          <w:sz w:val="24"/>
          <w:szCs w:val="24"/>
        </w:rPr>
        <w:t xml:space="preserve">: </w:t>
      </w:r>
      <w:proofErr w:type="spellStart"/>
      <w:r w:rsidRPr="00C733FB">
        <w:rPr>
          <w:sz w:val="24"/>
          <w:szCs w:val="24"/>
        </w:rPr>
        <w:t>Aplikasi</w:t>
      </w:r>
      <w:proofErr w:type="spellEnd"/>
      <w:r w:rsidRPr="00C733FB">
        <w:rPr>
          <w:sz w:val="24"/>
          <w:szCs w:val="24"/>
        </w:rPr>
        <w:t xml:space="preserve"> web</w:t>
      </w:r>
    </w:p>
    <w:p w14:paraId="31673983" w14:textId="77777777" w:rsidR="00C90068" w:rsidRPr="00C733FB" w:rsidRDefault="00000000">
      <w:pPr>
        <w:pStyle w:val="ListBullet"/>
        <w:rPr>
          <w:sz w:val="24"/>
          <w:szCs w:val="24"/>
        </w:rPr>
      </w:pPr>
      <w:proofErr w:type="spellStart"/>
      <w:r w:rsidRPr="00C733FB">
        <w:rPr>
          <w:b/>
          <w:sz w:val="24"/>
          <w:szCs w:val="24"/>
        </w:rPr>
        <w:t>Jalankan</w:t>
      </w:r>
      <w:proofErr w:type="spellEnd"/>
      <w:r w:rsidRPr="00C733FB">
        <w:rPr>
          <w:b/>
          <w:sz w:val="24"/>
          <w:szCs w:val="24"/>
        </w:rPr>
        <w:t xml:space="preserve"> </w:t>
      </w:r>
      <w:proofErr w:type="spellStart"/>
      <w:r w:rsidRPr="00C733FB">
        <w:rPr>
          <w:b/>
          <w:sz w:val="24"/>
          <w:szCs w:val="24"/>
        </w:rPr>
        <w:t>sebagai</w:t>
      </w:r>
      <w:proofErr w:type="spellEnd"/>
      <w:r w:rsidRPr="00C733FB">
        <w:rPr>
          <w:sz w:val="24"/>
          <w:szCs w:val="24"/>
        </w:rPr>
        <w:t>: Saya (</w:t>
      </w:r>
      <w:proofErr w:type="spellStart"/>
      <w:r w:rsidRPr="00C733FB">
        <w:rPr>
          <w:sz w:val="24"/>
          <w:szCs w:val="24"/>
        </w:rPr>
        <w:t>pemilik</w:t>
      </w:r>
      <w:proofErr w:type="spellEnd"/>
      <w:r w:rsidRPr="00C733FB">
        <w:rPr>
          <w:sz w:val="24"/>
          <w:szCs w:val="24"/>
        </w:rPr>
        <w:t>/deployer)</w:t>
      </w:r>
    </w:p>
    <w:p w14:paraId="60162E8E" w14:textId="77777777" w:rsidR="00C90068" w:rsidRPr="00C733FB" w:rsidRDefault="00000000">
      <w:pPr>
        <w:pStyle w:val="ListBullet"/>
        <w:rPr>
          <w:sz w:val="24"/>
          <w:szCs w:val="24"/>
          <w:lang w:val="nb-NO"/>
        </w:rPr>
      </w:pPr>
      <w:r w:rsidRPr="00C733FB">
        <w:rPr>
          <w:b/>
          <w:sz w:val="24"/>
          <w:szCs w:val="24"/>
          <w:lang w:val="nb-NO"/>
        </w:rPr>
        <w:t>Yang memiliki akses</w:t>
      </w:r>
      <w:r w:rsidRPr="00C733FB">
        <w:rPr>
          <w:sz w:val="24"/>
          <w:szCs w:val="24"/>
          <w:lang w:val="nb-NO"/>
        </w:rPr>
        <w:t>: Siapa saja, bila form digunakan publik</w:t>
      </w:r>
    </w:p>
    <w:p w14:paraId="4E04E0DE" w14:textId="77777777" w:rsidR="00C90068" w:rsidRPr="00C733FB" w:rsidRDefault="00000000">
      <w:pPr>
        <w:rPr>
          <w:sz w:val="24"/>
          <w:szCs w:val="24"/>
        </w:rPr>
      </w:pPr>
      <w:proofErr w:type="spellStart"/>
      <w:r w:rsidRPr="00C733FB">
        <w:rPr>
          <w:sz w:val="24"/>
          <w:szCs w:val="24"/>
        </w:rPr>
        <w:t>Sesudah</w:t>
      </w:r>
      <w:proofErr w:type="spellEnd"/>
      <w:r w:rsidRPr="00C733FB">
        <w:rPr>
          <w:sz w:val="24"/>
          <w:szCs w:val="24"/>
        </w:rPr>
        <w:t xml:space="preserve"> </w:t>
      </w:r>
      <w:proofErr w:type="spellStart"/>
      <w:r w:rsidRPr="00C733FB">
        <w:rPr>
          <w:sz w:val="24"/>
          <w:szCs w:val="24"/>
        </w:rPr>
        <w:t>mengubah</w:t>
      </w:r>
      <w:proofErr w:type="spellEnd"/>
      <w:r w:rsidRPr="00C733FB">
        <w:rPr>
          <w:sz w:val="24"/>
          <w:szCs w:val="24"/>
        </w:rPr>
        <w:t xml:space="preserve"> </w:t>
      </w:r>
      <w:proofErr w:type="spellStart"/>
      <w:r w:rsidRPr="00C733FB">
        <w:rPr>
          <w:sz w:val="24"/>
          <w:szCs w:val="24"/>
        </w:rPr>
        <w:t>kode</w:t>
      </w:r>
      <w:proofErr w:type="spellEnd"/>
      <w:r w:rsidRPr="00C733FB">
        <w:rPr>
          <w:sz w:val="24"/>
          <w:szCs w:val="24"/>
        </w:rPr>
        <w:t xml:space="preserve"> </w:t>
      </w:r>
      <w:proofErr w:type="spellStart"/>
      <w:r w:rsidRPr="00C733FB">
        <w:rPr>
          <w:sz w:val="24"/>
          <w:szCs w:val="24"/>
        </w:rPr>
        <w:t>atau</w:t>
      </w:r>
      <w:proofErr w:type="spellEnd"/>
      <w:r w:rsidRPr="00C733FB">
        <w:rPr>
          <w:sz w:val="24"/>
          <w:szCs w:val="24"/>
        </w:rPr>
        <w:t xml:space="preserve"> scope:</w:t>
      </w:r>
    </w:p>
    <w:p w14:paraId="2C3371FA" w14:textId="77777777" w:rsidR="00C90068" w:rsidRPr="00C733FB" w:rsidRDefault="00000000">
      <w:pPr>
        <w:pStyle w:val="ListNumber"/>
        <w:rPr>
          <w:sz w:val="24"/>
          <w:szCs w:val="24"/>
        </w:rPr>
      </w:pPr>
      <w:proofErr w:type="spellStart"/>
      <w:r w:rsidRPr="00C733FB">
        <w:rPr>
          <w:sz w:val="24"/>
          <w:szCs w:val="24"/>
        </w:rPr>
        <w:t>Simpan</w:t>
      </w:r>
      <w:proofErr w:type="spellEnd"/>
      <w:r w:rsidRPr="00C733FB">
        <w:rPr>
          <w:sz w:val="24"/>
          <w:szCs w:val="24"/>
        </w:rPr>
        <w:t xml:space="preserve"> </w:t>
      </w:r>
      <w:proofErr w:type="spellStart"/>
      <w:r w:rsidRPr="00C733FB">
        <w:rPr>
          <w:sz w:val="24"/>
          <w:szCs w:val="24"/>
        </w:rPr>
        <w:t>kode</w:t>
      </w:r>
      <w:proofErr w:type="spellEnd"/>
      <w:r w:rsidRPr="00C733FB">
        <w:rPr>
          <w:sz w:val="24"/>
          <w:szCs w:val="24"/>
        </w:rPr>
        <w:t xml:space="preserve"> dan manifest.</w:t>
      </w:r>
    </w:p>
    <w:p w14:paraId="4CA848AE" w14:textId="77777777" w:rsidR="00C90068" w:rsidRPr="00C733FB" w:rsidRDefault="00000000">
      <w:pPr>
        <w:pStyle w:val="ListNumber"/>
        <w:rPr>
          <w:sz w:val="24"/>
          <w:szCs w:val="24"/>
        </w:rPr>
      </w:pPr>
      <w:proofErr w:type="spellStart"/>
      <w:r w:rsidRPr="00C733FB">
        <w:rPr>
          <w:sz w:val="24"/>
          <w:szCs w:val="24"/>
        </w:rPr>
        <w:t>Pilih</w:t>
      </w:r>
      <w:proofErr w:type="spellEnd"/>
      <w:r w:rsidRPr="00C733FB">
        <w:rPr>
          <w:sz w:val="24"/>
          <w:szCs w:val="24"/>
        </w:rPr>
        <w:t xml:space="preserve"> </w:t>
      </w:r>
      <w:proofErr w:type="spellStart"/>
      <w:r w:rsidRPr="00C733FB">
        <w:rPr>
          <w:b/>
          <w:sz w:val="24"/>
          <w:szCs w:val="24"/>
        </w:rPr>
        <w:t>Terapkan</w:t>
      </w:r>
      <w:proofErr w:type="spellEnd"/>
      <w:r w:rsidRPr="00C733FB">
        <w:rPr>
          <w:b/>
          <w:sz w:val="24"/>
          <w:szCs w:val="24"/>
        </w:rPr>
        <w:t xml:space="preserve"> → Kelola deployment</w:t>
      </w:r>
      <w:r w:rsidRPr="00C733FB">
        <w:rPr>
          <w:sz w:val="24"/>
          <w:szCs w:val="24"/>
        </w:rPr>
        <w:t>.</w:t>
      </w:r>
    </w:p>
    <w:p w14:paraId="6EF91246" w14:textId="77777777" w:rsidR="00C90068" w:rsidRPr="00C733FB" w:rsidRDefault="00000000">
      <w:pPr>
        <w:pStyle w:val="ListNumber"/>
        <w:rPr>
          <w:sz w:val="24"/>
          <w:szCs w:val="24"/>
        </w:rPr>
      </w:pPr>
      <w:r w:rsidRPr="00C733FB">
        <w:rPr>
          <w:sz w:val="24"/>
          <w:szCs w:val="24"/>
        </w:rPr>
        <w:t xml:space="preserve">Edit deployment </w:t>
      </w:r>
      <w:proofErr w:type="spellStart"/>
      <w:r w:rsidRPr="00C733FB">
        <w:rPr>
          <w:sz w:val="24"/>
          <w:szCs w:val="24"/>
        </w:rPr>
        <w:t>aktif</w:t>
      </w:r>
      <w:proofErr w:type="spellEnd"/>
      <w:r w:rsidRPr="00C733FB">
        <w:rPr>
          <w:sz w:val="24"/>
          <w:szCs w:val="24"/>
        </w:rPr>
        <w:t xml:space="preserve"> dengan ikon </w:t>
      </w:r>
      <w:proofErr w:type="spellStart"/>
      <w:r w:rsidRPr="00C733FB">
        <w:rPr>
          <w:sz w:val="24"/>
          <w:szCs w:val="24"/>
        </w:rPr>
        <w:t>pensil</w:t>
      </w:r>
      <w:proofErr w:type="spellEnd"/>
      <w:r w:rsidRPr="00C733FB">
        <w:rPr>
          <w:sz w:val="24"/>
          <w:szCs w:val="24"/>
        </w:rPr>
        <w:t>.</w:t>
      </w:r>
    </w:p>
    <w:p w14:paraId="643F0A2D" w14:textId="77777777" w:rsidR="00C90068" w:rsidRPr="00C733FB" w:rsidRDefault="00000000">
      <w:pPr>
        <w:pStyle w:val="ListNumber"/>
        <w:rPr>
          <w:sz w:val="24"/>
          <w:szCs w:val="24"/>
          <w:lang w:val="nb-NO"/>
        </w:rPr>
      </w:pPr>
      <w:r w:rsidRPr="00C733FB">
        <w:rPr>
          <w:sz w:val="24"/>
          <w:szCs w:val="24"/>
          <w:lang w:val="nb-NO"/>
        </w:rPr>
        <w:t xml:space="preserve">Pilih </w:t>
      </w:r>
      <w:r w:rsidRPr="00C733FB">
        <w:rPr>
          <w:b/>
          <w:sz w:val="24"/>
          <w:szCs w:val="24"/>
          <w:lang w:val="nb-NO"/>
        </w:rPr>
        <w:t>Versi baru</w:t>
      </w:r>
      <w:r w:rsidRPr="00C733FB">
        <w:rPr>
          <w:sz w:val="24"/>
          <w:szCs w:val="24"/>
          <w:lang w:val="nb-NO"/>
        </w:rPr>
        <w:t xml:space="preserve">, lalu </w:t>
      </w:r>
      <w:r w:rsidRPr="00C733FB">
        <w:rPr>
          <w:b/>
          <w:sz w:val="24"/>
          <w:szCs w:val="24"/>
          <w:lang w:val="nb-NO"/>
        </w:rPr>
        <w:t>Terapkan</w:t>
      </w:r>
      <w:r w:rsidRPr="00C733FB">
        <w:rPr>
          <w:sz w:val="24"/>
          <w:szCs w:val="24"/>
          <w:lang w:val="nb-NO"/>
        </w:rPr>
        <w:t>.</w:t>
      </w:r>
    </w:p>
    <w:p w14:paraId="61765F33" w14:textId="77777777" w:rsidR="00C90068" w:rsidRPr="00C733FB" w:rsidRDefault="00000000">
      <w:pPr>
        <w:pStyle w:val="ListNumber"/>
        <w:rPr>
          <w:sz w:val="24"/>
          <w:szCs w:val="24"/>
        </w:rPr>
      </w:pPr>
      <w:proofErr w:type="spellStart"/>
      <w:r w:rsidRPr="00C733FB">
        <w:rPr>
          <w:sz w:val="24"/>
          <w:szCs w:val="24"/>
        </w:rPr>
        <w:t>Mengedit</w:t>
      </w:r>
      <w:proofErr w:type="spellEnd"/>
      <w:r w:rsidRPr="00C733FB">
        <w:rPr>
          <w:sz w:val="24"/>
          <w:szCs w:val="24"/>
        </w:rPr>
        <w:t xml:space="preserve"> deployment yang </w:t>
      </w:r>
      <w:proofErr w:type="spellStart"/>
      <w:r w:rsidRPr="00C733FB">
        <w:rPr>
          <w:sz w:val="24"/>
          <w:szCs w:val="24"/>
        </w:rPr>
        <w:t>sama</w:t>
      </w:r>
      <w:proofErr w:type="spellEnd"/>
      <w:r w:rsidRPr="00C733FB">
        <w:rPr>
          <w:sz w:val="24"/>
          <w:szCs w:val="24"/>
        </w:rPr>
        <w:t xml:space="preserve"> </w:t>
      </w:r>
      <w:proofErr w:type="spellStart"/>
      <w:r w:rsidRPr="00C733FB">
        <w:rPr>
          <w:sz w:val="24"/>
          <w:szCs w:val="24"/>
        </w:rPr>
        <w:t>mempertahankan</w:t>
      </w:r>
      <w:proofErr w:type="spellEnd"/>
      <w:r w:rsidRPr="00C733FB">
        <w:rPr>
          <w:sz w:val="24"/>
          <w:szCs w:val="24"/>
        </w:rPr>
        <w:t xml:space="preserve"> URL </w:t>
      </w:r>
      <w:r w:rsidRPr="00C733FB">
        <w:rPr>
          <w:rFonts w:ascii="Consolas" w:hAnsi="Consolas"/>
          <w:color w:val="23537D"/>
          <w:sz w:val="24"/>
          <w:szCs w:val="24"/>
        </w:rPr>
        <w:t>/exec</w:t>
      </w:r>
      <w:r w:rsidRPr="00C733FB">
        <w:rPr>
          <w:sz w:val="24"/>
          <w:szCs w:val="24"/>
        </w:rPr>
        <w:t xml:space="preserve">. Membuat deployment baru </w:t>
      </w:r>
      <w:proofErr w:type="spellStart"/>
      <w:r w:rsidRPr="00C733FB">
        <w:rPr>
          <w:sz w:val="24"/>
          <w:szCs w:val="24"/>
        </w:rPr>
        <w:t>menghasilkan</w:t>
      </w:r>
      <w:proofErr w:type="spellEnd"/>
      <w:r w:rsidRPr="00C733FB">
        <w:rPr>
          <w:sz w:val="24"/>
          <w:szCs w:val="24"/>
        </w:rPr>
        <w:t xml:space="preserve"> URL </w:t>
      </w:r>
      <w:proofErr w:type="spellStart"/>
      <w:r w:rsidRPr="00C733FB">
        <w:rPr>
          <w:sz w:val="24"/>
          <w:szCs w:val="24"/>
        </w:rPr>
        <w:t>berbeda</w:t>
      </w:r>
      <w:proofErr w:type="spellEnd"/>
      <w:r w:rsidRPr="00C733FB">
        <w:rPr>
          <w:sz w:val="24"/>
          <w:szCs w:val="24"/>
        </w:rPr>
        <w:t xml:space="preserve">; </w:t>
      </w:r>
      <w:proofErr w:type="spellStart"/>
      <w:r w:rsidRPr="00C733FB">
        <w:rPr>
          <w:sz w:val="24"/>
          <w:szCs w:val="24"/>
        </w:rPr>
        <w:t>salin</w:t>
      </w:r>
      <w:proofErr w:type="spellEnd"/>
      <w:r w:rsidRPr="00C733FB">
        <w:rPr>
          <w:sz w:val="24"/>
          <w:szCs w:val="24"/>
        </w:rPr>
        <w:t xml:space="preserve"> URL baru ke </w:t>
      </w:r>
      <w:proofErr w:type="spellStart"/>
      <w:r w:rsidRPr="00C733FB">
        <w:rPr>
          <w:sz w:val="24"/>
          <w:szCs w:val="24"/>
        </w:rPr>
        <w:t>halaman</w:t>
      </w:r>
      <w:proofErr w:type="spellEnd"/>
      <w:r w:rsidRPr="00C733FB">
        <w:rPr>
          <w:sz w:val="24"/>
          <w:szCs w:val="24"/>
        </w:rPr>
        <w:t xml:space="preserve"> form </w:t>
      </w:r>
      <w:proofErr w:type="spellStart"/>
      <w:r w:rsidRPr="00C733FB">
        <w:rPr>
          <w:sz w:val="24"/>
          <w:szCs w:val="24"/>
        </w:rPr>
        <w:t>jika</w:t>
      </w:r>
      <w:proofErr w:type="spellEnd"/>
      <w:r w:rsidRPr="00C733FB">
        <w:rPr>
          <w:sz w:val="24"/>
          <w:szCs w:val="24"/>
        </w:rPr>
        <w:t xml:space="preserve"> itu yang </w:t>
      </w:r>
      <w:proofErr w:type="spellStart"/>
      <w:r w:rsidRPr="00C733FB">
        <w:rPr>
          <w:sz w:val="24"/>
          <w:szCs w:val="24"/>
        </w:rPr>
        <w:t>dilakukan</w:t>
      </w:r>
      <w:proofErr w:type="spellEnd"/>
      <w:r w:rsidRPr="00C733FB">
        <w:rPr>
          <w:sz w:val="24"/>
          <w:szCs w:val="24"/>
        </w:rPr>
        <w:t>.</w:t>
      </w:r>
    </w:p>
    <w:p w14:paraId="152F153A" w14:textId="77777777" w:rsidR="00C90068" w:rsidRPr="00C733FB" w:rsidRDefault="00000000">
      <w:pPr>
        <w:rPr>
          <w:sz w:val="24"/>
          <w:szCs w:val="24"/>
        </w:rPr>
      </w:pPr>
      <w:r w:rsidRPr="00C733FB">
        <w:rPr>
          <w:sz w:val="24"/>
          <w:szCs w:val="24"/>
        </w:rPr>
        <w:t xml:space="preserve">Deployment </w:t>
      </w:r>
      <w:proofErr w:type="spellStart"/>
      <w:r w:rsidRPr="00C733FB">
        <w:rPr>
          <w:sz w:val="24"/>
          <w:szCs w:val="24"/>
        </w:rPr>
        <w:t>menggunakan</w:t>
      </w:r>
      <w:proofErr w:type="spellEnd"/>
      <w:r w:rsidRPr="00C733FB">
        <w:rPr>
          <w:sz w:val="24"/>
          <w:szCs w:val="24"/>
        </w:rPr>
        <w:t xml:space="preserve"> snapshot </w:t>
      </w:r>
      <w:proofErr w:type="spellStart"/>
      <w:r w:rsidRPr="00C733FB">
        <w:rPr>
          <w:sz w:val="24"/>
          <w:szCs w:val="24"/>
        </w:rPr>
        <w:t>versi</w:t>
      </w:r>
      <w:proofErr w:type="spellEnd"/>
      <w:r w:rsidRPr="00C733FB">
        <w:rPr>
          <w:sz w:val="24"/>
          <w:szCs w:val="24"/>
        </w:rPr>
        <w:t xml:space="preserve">. </w:t>
      </w:r>
      <w:proofErr w:type="spellStart"/>
      <w:r w:rsidRPr="00C733FB">
        <w:rPr>
          <w:sz w:val="24"/>
          <w:szCs w:val="24"/>
        </w:rPr>
        <w:t>Perubahan</w:t>
      </w:r>
      <w:proofErr w:type="spellEnd"/>
      <w:r w:rsidRPr="00C733FB">
        <w:rPr>
          <w:sz w:val="24"/>
          <w:szCs w:val="24"/>
        </w:rPr>
        <w:t xml:space="preserve"> editor </w:t>
      </w:r>
      <w:proofErr w:type="spellStart"/>
      <w:r w:rsidRPr="00C733FB">
        <w:rPr>
          <w:sz w:val="24"/>
          <w:szCs w:val="24"/>
        </w:rPr>
        <w:t>belum</w:t>
      </w:r>
      <w:proofErr w:type="spellEnd"/>
      <w:r w:rsidRPr="00C733FB">
        <w:rPr>
          <w:sz w:val="24"/>
          <w:szCs w:val="24"/>
        </w:rPr>
        <w:t xml:space="preserve"> </w:t>
      </w:r>
      <w:proofErr w:type="spellStart"/>
      <w:r w:rsidRPr="00C733FB">
        <w:rPr>
          <w:sz w:val="24"/>
          <w:szCs w:val="24"/>
        </w:rPr>
        <w:t>dipakai</w:t>
      </w:r>
      <w:proofErr w:type="spellEnd"/>
      <w:r w:rsidRPr="00C733FB">
        <w:rPr>
          <w:sz w:val="24"/>
          <w:szCs w:val="24"/>
        </w:rPr>
        <w:t xml:space="preserve"> Web App </w:t>
      </w:r>
      <w:proofErr w:type="spellStart"/>
      <w:r w:rsidRPr="00C733FB">
        <w:rPr>
          <w:sz w:val="24"/>
          <w:szCs w:val="24"/>
        </w:rPr>
        <w:t>sampai</w:t>
      </w:r>
      <w:proofErr w:type="spellEnd"/>
      <w:r w:rsidRPr="00C733FB">
        <w:rPr>
          <w:sz w:val="24"/>
          <w:szCs w:val="24"/>
        </w:rPr>
        <w:t xml:space="preserve"> deployment </w:t>
      </w:r>
      <w:proofErr w:type="spellStart"/>
      <w:r w:rsidRPr="00C733FB">
        <w:rPr>
          <w:sz w:val="24"/>
          <w:szCs w:val="24"/>
        </w:rPr>
        <w:t>menunjuk</w:t>
      </w:r>
      <w:proofErr w:type="spellEnd"/>
      <w:r w:rsidRPr="00C733FB">
        <w:rPr>
          <w:sz w:val="24"/>
          <w:szCs w:val="24"/>
        </w:rPr>
        <w:t xml:space="preserve"> </w:t>
      </w:r>
      <w:proofErr w:type="spellStart"/>
      <w:r w:rsidRPr="00C733FB">
        <w:rPr>
          <w:sz w:val="24"/>
          <w:szCs w:val="24"/>
        </w:rPr>
        <w:t>versi</w:t>
      </w:r>
      <w:proofErr w:type="spellEnd"/>
      <w:r w:rsidRPr="00C733FB">
        <w:rPr>
          <w:sz w:val="24"/>
          <w:szCs w:val="24"/>
        </w:rPr>
        <w:t xml:space="preserve"> baru.</w:t>
      </w:r>
    </w:p>
    <w:p w14:paraId="4A4E028C" w14:textId="77777777" w:rsidR="00C90068" w:rsidRPr="00C733FB" w:rsidRDefault="00000000">
      <w:pPr>
        <w:pStyle w:val="Heading1"/>
        <w:rPr>
          <w:sz w:val="24"/>
          <w:szCs w:val="24"/>
        </w:rPr>
      </w:pPr>
      <w:proofErr w:type="spellStart"/>
      <w:r w:rsidRPr="00C733FB">
        <w:rPr>
          <w:sz w:val="24"/>
          <w:szCs w:val="24"/>
        </w:rPr>
        <w:t>Prosedur</w:t>
      </w:r>
      <w:proofErr w:type="spellEnd"/>
      <w:r w:rsidRPr="00C733FB">
        <w:rPr>
          <w:sz w:val="24"/>
          <w:szCs w:val="24"/>
        </w:rPr>
        <w:t xml:space="preserve"> </w:t>
      </w:r>
      <w:proofErr w:type="spellStart"/>
      <w:r w:rsidRPr="00C733FB">
        <w:rPr>
          <w:sz w:val="24"/>
          <w:szCs w:val="24"/>
        </w:rPr>
        <w:t>tes</w:t>
      </w:r>
      <w:proofErr w:type="spellEnd"/>
      <w:r w:rsidRPr="00C733FB">
        <w:rPr>
          <w:sz w:val="24"/>
          <w:szCs w:val="24"/>
        </w:rPr>
        <w:t xml:space="preserve"> </w:t>
      </w:r>
      <w:proofErr w:type="spellStart"/>
      <w:r w:rsidRPr="00C733FB">
        <w:rPr>
          <w:sz w:val="24"/>
          <w:szCs w:val="24"/>
        </w:rPr>
        <w:t>setelah</w:t>
      </w:r>
      <w:proofErr w:type="spellEnd"/>
      <w:r w:rsidRPr="00C733FB">
        <w:rPr>
          <w:sz w:val="24"/>
          <w:szCs w:val="24"/>
        </w:rPr>
        <w:t xml:space="preserve"> deployment</w:t>
      </w:r>
    </w:p>
    <w:p w14:paraId="2DC4A2B5" w14:textId="77777777" w:rsidR="00C90068" w:rsidRPr="00C733FB" w:rsidRDefault="00000000">
      <w:pPr>
        <w:pStyle w:val="ListNumber"/>
        <w:rPr>
          <w:sz w:val="24"/>
          <w:szCs w:val="24"/>
        </w:rPr>
      </w:pPr>
      <w:proofErr w:type="spellStart"/>
      <w:r w:rsidRPr="00C733FB">
        <w:rPr>
          <w:sz w:val="24"/>
          <w:szCs w:val="24"/>
        </w:rPr>
        <w:t>Pastikan</w:t>
      </w:r>
      <w:proofErr w:type="spellEnd"/>
      <w:r w:rsidRPr="00C733FB">
        <w:rPr>
          <w:sz w:val="24"/>
          <w:szCs w:val="24"/>
        </w:rPr>
        <w:t xml:space="preserve"> </w:t>
      </w:r>
      <w:proofErr w:type="spellStart"/>
      <w:proofErr w:type="gramStart"/>
      <w:r w:rsidRPr="00C733FB">
        <w:rPr>
          <w:rFonts w:ascii="Consolas" w:hAnsi="Consolas"/>
          <w:color w:val="23537D"/>
          <w:sz w:val="24"/>
          <w:szCs w:val="24"/>
        </w:rPr>
        <w:t>authorizeDriveWriteAccess</w:t>
      </w:r>
      <w:proofErr w:type="spellEnd"/>
      <w:r w:rsidRPr="00C733FB">
        <w:rPr>
          <w:rFonts w:ascii="Consolas" w:hAnsi="Consolas"/>
          <w:color w:val="23537D"/>
          <w:sz w:val="24"/>
          <w:szCs w:val="24"/>
        </w:rPr>
        <w:t>(</w:t>
      </w:r>
      <w:proofErr w:type="gramEnd"/>
      <w:r w:rsidRPr="00C733FB">
        <w:rPr>
          <w:rFonts w:ascii="Consolas" w:hAnsi="Consolas"/>
          <w:color w:val="23537D"/>
          <w:sz w:val="24"/>
          <w:szCs w:val="24"/>
        </w:rPr>
        <w:t>)</w:t>
      </w:r>
      <w:r w:rsidRPr="00C733FB">
        <w:rPr>
          <w:sz w:val="24"/>
          <w:szCs w:val="24"/>
        </w:rPr>
        <w:t xml:space="preserve"> </w:t>
      </w:r>
      <w:proofErr w:type="spellStart"/>
      <w:r w:rsidRPr="00C733FB">
        <w:rPr>
          <w:sz w:val="24"/>
          <w:szCs w:val="24"/>
        </w:rPr>
        <w:t>menghasilkan</w:t>
      </w:r>
      <w:proofErr w:type="spellEnd"/>
      <w:r w:rsidRPr="00C733FB">
        <w:rPr>
          <w:sz w:val="24"/>
          <w:szCs w:val="24"/>
        </w:rPr>
        <w:t xml:space="preserve"> </w:t>
      </w:r>
      <w:r w:rsidRPr="00C733FB">
        <w:rPr>
          <w:rFonts w:ascii="Consolas" w:hAnsi="Consolas"/>
          <w:color w:val="23537D"/>
          <w:sz w:val="24"/>
          <w:szCs w:val="24"/>
        </w:rPr>
        <w:t>CREATE OK</w:t>
      </w:r>
      <w:r w:rsidRPr="00C733FB">
        <w:rPr>
          <w:sz w:val="24"/>
          <w:szCs w:val="24"/>
        </w:rPr>
        <w:t>.</w:t>
      </w:r>
    </w:p>
    <w:p w14:paraId="6BA2B82B" w14:textId="77777777" w:rsidR="00C90068" w:rsidRPr="00C733FB" w:rsidRDefault="00000000">
      <w:pPr>
        <w:pStyle w:val="ListNumber"/>
        <w:rPr>
          <w:sz w:val="24"/>
          <w:szCs w:val="24"/>
        </w:rPr>
      </w:pPr>
      <w:proofErr w:type="spellStart"/>
      <w:r w:rsidRPr="00C733FB">
        <w:rPr>
          <w:sz w:val="24"/>
          <w:szCs w:val="24"/>
        </w:rPr>
        <w:t>Pastikan</w:t>
      </w:r>
      <w:proofErr w:type="spellEnd"/>
      <w:r w:rsidRPr="00C733FB">
        <w:rPr>
          <w:sz w:val="24"/>
          <w:szCs w:val="24"/>
        </w:rPr>
        <w:t xml:space="preserve"> deployment </w:t>
      </w:r>
      <w:proofErr w:type="spellStart"/>
      <w:r w:rsidRPr="00C733FB">
        <w:rPr>
          <w:sz w:val="24"/>
          <w:szCs w:val="24"/>
        </w:rPr>
        <w:t>aktif</w:t>
      </w:r>
      <w:proofErr w:type="spellEnd"/>
      <w:r w:rsidRPr="00C733FB">
        <w:rPr>
          <w:sz w:val="24"/>
          <w:szCs w:val="24"/>
        </w:rPr>
        <w:t xml:space="preserve"> </w:t>
      </w:r>
      <w:proofErr w:type="spellStart"/>
      <w:r w:rsidRPr="00C733FB">
        <w:rPr>
          <w:sz w:val="24"/>
          <w:szCs w:val="24"/>
        </w:rPr>
        <w:t>menunjuk</w:t>
      </w:r>
      <w:proofErr w:type="spellEnd"/>
      <w:r w:rsidRPr="00C733FB">
        <w:rPr>
          <w:sz w:val="24"/>
          <w:szCs w:val="24"/>
        </w:rPr>
        <w:t xml:space="preserve"> </w:t>
      </w:r>
      <w:proofErr w:type="spellStart"/>
      <w:r w:rsidRPr="00C733FB">
        <w:rPr>
          <w:sz w:val="24"/>
          <w:szCs w:val="24"/>
        </w:rPr>
        <w:t>versi</w:t>
      </w:r>
      <w:proofErr w:type="spellEnd"/>
      <w:r w:rsidRPr="00C733FB">
        <w:rPr>
          <w:sz w:val="24"/>
          <w:szCs w:val="24"/>
        </w:rPr>
        <w:t xml:space="preserve"> </w:t>
      </w:r>
      <w:proofErr w:type="spellStart"/>
      <w:r w:rsidRPr="00C733FB">
        <w:rPr>
          <w:sz w:val="24"/>
          <w:szCs w:val="24"/>
        </w:rPr>
        <w:t>terbaru</w:t>
      </w:r>
      <w:proofErr w:type="spellEnd"/>
      <w:r w:rsidRPr="00C733FB">
        <w:rPr>
          <w:sz w:val="24"/>
          <w:szCs w:val="24"/>
        </w:rPr>
        <w:t xml:space="preserve"> dan </w:t>
      </w:r>
      <w:r w:rsidRPr="00C733FB">
        <w:rPr>
          <w:rFonts w:ascii="Consolas" w:hAnsi="Consolas"/>
          <w:color w:val="23537D"/>
          <w:sz w:val="24"/>
          <w:szCs w:val="24"/>
        </w:rPr>
        <w:t>career.html</w:t>
      </w:r>
      <w:r w:rsidRPr="00C733FB">
        <w:rPr>
          <w:sz w:val="24"/>
          <w:szCs w:val="24"/>
        </w:rPr>
        <w:t xml:space="preserve"> </w:t>
      </w:r>
      <w:proofErr w:type="spellStart"/>
      <w:r w:rsidRPr="00C733FB">
        <w:rPr>
          <w:sz w:val="24"/>
          <w:szCs w:val="24"/>
        </w:rPr>
        <w:t>memakai</w:t>
      </w:r>
      <w:proofErr w:type="spellEnd"/>
      <w:r w:rsidRPr="00C733FB">
        <w:rPr>
          <w:sz w:val="24"/>
          <w:szCs w:val="24"/>
        </w:rPr>
        <w:t xml:space="preserve"> URL </w:t>
      </w:r>
      <w:r w:rsidRPr="00C733FB">
        <w:rPr>
          <w:rFonts w:ascii="Consolas" w:hAnsi="Consolas"/>
          <w:color w:val="23537D"/>
          <w:sz w:val="24"/>
          <w:szCs w:val="24"/>
        </w:rPr>
        <w:t>/exec</w:t>
      </w:r>
      <w:r w:rsidRPr="00C733FB">
        <w:rPr>
          <w:sz w:val="24"/>
          <w:szCs w:val="24"/>
        </w:rPr>
        <w:t xml:space="preserve"> yang </w:t>
      </w:r>
      <w:proofErr w:type="spellStart"/>
      <w:r w:rsidRPr="00C733FB">
        <w:rPr>
          <w:sz w:val="24"/>
          <w:szCs w:val="24"/>
        </w:rPr>
        <w:t>benar</w:t>
      </w:r>
      <w:proofErr w:type="spellEnd"/>
      <w:r w:rsidRPr="00C733FB">
        <w:rPr>
          <w:sz w:val="24"/>
          <w:szCs w:val="24"/>
        </w:rPr>
        <w:t>.</w:t>
      </w:r>
    </w:p>
    <w:p w14:paraId="5C802F39" w14:textId="77777777" w:rsidR="00C90068" w:rsidRPr="00C733FB" w:rsidRDefault="00000000">
      <w:pPr>
        <w:pStyle w:val="ListNumber"/>
        <w:rPr>
          <w:sz w:val="24"/>
          <w:szCs w:val="24"/>
          <w:lang w:val="nb-NO"/>
        </w:rPr>
      </w:pPr>
      <w:r w:rsidRPr="00C733FB">
        <w:rPr>
          <w:sz w:val="24"/>
          <w:szCs w:val="24"/>
          <w:lang w:val="nb-NO"/>
        </w:rPr>
        <w:t xml:space="preserve">Muat ulang halaman dengan </w:t>
      </w:r>
      <w:r w:rsidRPr="00C733FB">
        <w:rPr>
          <w:b/>
          <w:sz w:val="24"/>
          <w:szCs w:val="24"/>
          <w:lang w:val="nb-NO"/>
        </w:rPr>
        <w:t>Ctrl+F5</w:t>
      </w:r>
      <w:r w:rsidRPr="00C733FB">
        <w:rPr>
          <w:sz w:val="24"/>
          <w:szCs w:val="24"/>
          <w:lang w:val="nb-NO"/>
        </w:rPr>
        <w:t>.</w:t>
      </w:r>
    </w:p>
    <w:p w14:paraId="3CA0833C" w14:textId="77777777" w:rsidR="00C90068" w:rsidRPr="00C733FB" w:rsidRDefault="00000000">
      <w:pPr>
        <w:pStyle w:val="ListNumber"/>
        <w:rPr>
          <w:sz w:val="24"/>
          <w:szCs w:val="24"/>
          <w:lang w:val="nb-NO"/>
        </w:rPr>
      </w:pPr>
      <w:r w:rsidRPr="00C733FB">
        <w:rPr>
          <w:sz w:val="24"/>
          <w:szCs w:val="24"/>
          <w:lang w:val="nb-NO"/>
        </w:rPr>
        <w:t>Kirim satu lamaran uji menggunakan data dan dokumen dummy. Jangan gunakan KTP/KK asli untuk tes.</w:t>
      </w:r>
    </w:p>
    <w:p w14:paraId="74D7735A" w14:textId="77777777" w:rsidR="00C90068" w:rsidRPr="00C733FB" w:rsidRDefault="00000000">
      <w:pPr>
        <w:pStyle w:val="ListNumber"/>
        <w:rPr>
          <w:sz w:val="24"/>
          <w:szCs w:val="24"/>
        </w:rPr>
      </w:pPr>
      <w:proofErr w:type="spellStart"/>
      <w:r w:rsidRPr="00C733FB">
        <w:rPr>
          <w:sz w:val="24"/>
          <w:szCs w:val="24"/>
        </w:rPr>
        <w:t>Periksa</w:t>
      </w:r>
      <w:proofErr w:type="spellEnd"/>
      <w:r w:rsidRPr="00C733FB">
        <w:rPr>
          <w:sz w:val="24"/>
          <w:szCs w:val="24"/>
        </w:rPr>
        <w:t xml:space="preserve"> </w:t>
      </w:r>
      <w:proofErr w:type="spellStart"/>
      <w:r w:rsidRPr="00C733FB">
        <w:rPr>
          <w:sz w:val="24"/>
          <w:szCs w:val="24"/>
        </w:rPr>
        <w:t>tiga</w:t>
      </w:r>
      <w:proofErr w:type="spellEnd"/>
      <w:r w:rsidRPr="00C733FB">
        <w:rPr>
          <w:sz w:val="24"/>
          <w:szCs w:val="24"/>
        </w:rPr>
        <w:t xml:space="preserve"> </w:t>
      </w:r>
      <w:proofErr w:type="spellStart"/>
      <w:r w:rsidRPr="00C733FB">
        <w:rPr>
          <w:sz w:val="24"/>
          <w:szCs w:val="24"/>
        </w:rPr>
        <w:t>tempat</w:t>
      </w:r>
      <w:proofErr w:type="spellEnd"/>
      <w:r w:rsidRPr="00C733FB">
        <w:rPr>
          <w:sz w:val="24"/>
          <w:szCs w:val="24"/>
        </w:rPr>
        <w:t>:</w:t>
      </w:r>
    </w:p>
    <w:p w14:paraId="08714CBE" w14:textId="77777777" w:rsidR="00C90068" w:rsidRPr="00C733FB" w:rsidRDefault="00000000">
      <w:pPr>
        <w:ind w:left="432"/>
        <w:rPr>
          <w:sz w:val="24"/>
          <w:szCs w:val="24"/>
          <w:lang w:val="nb-NO"/>
        </w:rPr>
      </w:pPr>
      <w:r w:rsidRPr="00C733FB">
        <w:rPr>
          <w:sz w:val="24"/>
          <w:szCs w:val="24"/>
          <w:lang w:val="nb-NO"/>
        </w:rPr>
        <w:t xml:space="preserve">- tab </w:t>
      </w:r>
      <w:r w:rsidRPr="00C733FB">
        <w:rPr>
          <w:rFonts w:ascii="Consolas" w:hAnsi="Consolas"/>
          <w:color w:val="23537D"/>
          <w:sz w:val="24"/>
          <w:szCs w:val="24"/>
          <w:lang w:val="nb-NO"/>
        </w:rPr>
        <w:t>Lamaran</w:t>
      </w:r>
      <w:r w:rsidRPr="00C733FB">
        <w:rPr>
          <w:sz w:val="24"/>
          <w:szCs w:val="24"/>
          <w:lang w:val="nb-NO"/>
        </w:rPr>
        <w:t>: ada satu baris baru dengan data dan tautan berkas;</w:t>
      </w:r>
    </w:p>
    <w:p w14:paraId="7D99D10A" w14:textId="77777777" w:rsidR="00C90068" w:rsidRPr="00C733FB" w:rsidRDefault="00000000">
      <w:pPr>
        <w:ind w:left="432"/>
        <w:rPr>
          <w:sz w:val="24"/>
          <w:szCs w:val="24"/>
        </w:rPr>
      </w:pPr>
      <w:r w:rsidRPr="00C733FB">
        <w:rPr>
          <w:sz w:val="24"/>
          <w:szCs w:val="24"/>
        </w:rPr>
        <w:t xml:space="preserve">- folder Drive </w:t>
      </w:r>
      <w:proofErr w:type="spellStart"/>
      <w:r w:rsidRPr="00C733FB">
        <w:rPr>
          <w:sz w:val="24"/>
          <w:szCs w:val="24"/>
        </w:rPr>
        <w:t>tujuan</w:t>
      </w:r>
      <w:proofErr w:type="spellEnd"/>
      <w:r w:rsidRPr="00C733FB">
        <w:rPr>
          <w:sz w:val="24"/>
          <w:szCs w:val="24"/>
        </w:rPr>
        <w:t xml:space="preserve">: </w:t>
      </w:r>
      <w:proofErr w:type="spellStart"/>
      <w:r w:rsidRPr="00C733FB">
        <w:rPr>
          <w:sz w:val="24"/>
          <w:szCs w:val="24"/>
        </w:rPr>
        <w:t>berkas</w:t>
      </w:r>
      <w:proofErr w:type="spellEnd"/>
      <w:r w:rsidRPr="00C733FB">
        <w:rPr>
          <w:sz w:val="24"/>
          <w:szCs w:val="24"/>
        </w:rPr>
        <w:t xml:space="preserve"> </w:t>
      </w:r>
      <w:proofErr w:type="spellStart"/>
      <w:r w:rsidRPr="00C733FB">
        <w:rPr>
          <w:sz w:val="24"/>
          <w:szCs w:val="24"/>
        </w:rPr>
        <w:t>tes</w:t>
      </w:r>
      <w:proofErr w:type="spellEnd"/>
      <w:r w:rsidRPr="00C733FB">
        <w:rPr>
          <w:sz w:val="24"/>
          <w:szCs w:val="24"/>
        </w:rPr>
        <w:t xml:space="preserve"> </w:t>
      </w:r>
      <w:proofErr w:type="spellStart"/>
      <w:r w:rsidRPr="00C733FB">
        <w:rPr>
          <w:sz w:val="24"/>
          <w:szCs w:val="24"/>
        </w:rPr>
        <w:t>lamaran</w:t>
      </w:r>
      <w:proofErr w:type="spellEnd"/>
      <w:r w:rsidRPr="00C733FB">
        <w:rPr>
          <w:sz w:val="24"/>
          <w:szCs w:val="24"/>
        </w:rPr>
        <w:t xml:space="preserve"> </w:t>
      </w:r>
      <w:proofErr w:type="spellStart"/>
      <w:r w:rsidRPr="00C733FB">
        <w:rPr>
          <w:sz w:val="24"/>
          <w:szCs w:val="24"/>
        </w:rPr>
        <w:t>muncul</w:t>
      </w:r>
      <w:proofErr w:type="spellEnd"/>
      <w:r w:rsidRPr="00C733FB">
        <w:rPr>
          <w:sz w:val="24"/>
          <w:szCs w:val="24"/>
        </w:rPr>
        <w:t>;</w:t>
      </w:r>
    </w:p>
    <w:p w14:paraId="10F5596F" w14:textId="77777777" w:rsidR="00C90068" w:rsidRPr="00C733FB" w:rsidRDefault="00000000">
      <w:pPr>
        <w:ind w:left="432"/>
        <w:rPr>
          <w:sz w:val="24"/>
          <w:szCs w:val="24"/>
        </w:rPr>
      </w:pPr>
      <w:r w:rsidRPr="00C733FB">
        <w:rPr>
          <w:sz w:val="24"/>
          <w:szCs w:val="24"/>
        </w:rPr>
        <w:t xml:space="preserve">- tab </w:t>
      </w:r>
      <w:r w:rsidRPr="00C733FB">
        <w:rPr>
          <w:rFonts w:ascii="Consolas" w:hAnsi="Consolas"/>
          <w:color w:val="23537D"/>
          <w:sz w:val="24"/>
          <w:szCs w:val="24"/>
        </w:rPr>
        <w:t xml:space="preserve">Log </w:t>
      </w:r>
      <w:proofErr w:type="spellStart"/>
      <w:r w:rsidRPr="00C733FB">
        <w:rPr>
          <w:rFonts w:ascii="Consolas" w:hAnsi="Consolas"/>
          <w:color w:val="23537D"/>
          <w:sz w:val="24"/>
          <w:szCs w:val="24"/>
        </w:rPr>
        <w:t>Lamaran</w:t>
      </w:r>
      <w:proofErr w:type="spellEnd"/>
      <w:r w:rsidRPr="00C733FB">
        <w:rPr>
          <w:sz w:val="24"/>
          <w:szCs w:val="24"/>
        </w:rPr>
        <w:t xml:space="preserve">: status </w:t>
      </w:r>
      <w:r w:rsidRPr="00C733FB">
        <w:rPr>
          <w:rFonts w:ascii="Consolas" w:hAnsi="Consolas"/>
          <w:color w:val="23537D"/>
          <w:sz w:val="24"/>
          <w:szCs w:val="24"/>
        </w:rPr>
        <w:t>BERHASIL</w:t>
      </w:r>
      <w:r w:rsidRPr="00C733FB">
        <w:rPr>
          <w:sz w:val="24"/>
          <w:szCs w:val="24"/>
        </w:rPr>
        <w:t>.</w:t>
      </w:r>
    </w:p>
    <w:p w14:paraId="2F74A0E9" w14:textId="77777777" w:rsidR="00C90068" w:rsidRPr="00C733FB" w:rsidRDefault="00000000">
      <w:pPr>
        <w:pStyle w:val="ListNumber"/>
        <w:rPr>
          <w:sz w:val="24"/>
          <w:szCs w:val="24"/>
        </w:rPr>
      </w:pPr>
      <w:r w:rsidRPr="00C733FB">
        <w:rPr>
          <w:sz w:val="24"/>
          <w:szCs w:val="24"/>
        </w:rPr>
        <w:t xml:space="preserve">Hapus file </w:t>
      </w:r>
      <w:proofErr w:type="spellStart"/>
      <w:r w:rsidRPr="00C733FB">
        <w:rPr>
          <w:sz w:val="24"/>
          <w:szCs w:val="24"/>
        </w:rPr>
        <w:t>izin</w:t>
      </w:r>
      <w:proofErr w:type="spellEnd"/>
      <w:r w:rsidRPr="00C733FB">
        <w:rPr>
          <w:sz w:val="24"/>
          <w:szCs w:val="24"/>
        </w:rPr>
        <w:t xml:space="preserve"> </w:t>
      </w:r>
      <w:proofErr w:type="spellStart"/>
      <w:r w:rsidRPr="00C733FB">
        <w:rPr>
          <w:sz w:val="24"/>
          <w:szCs w:val="24"/>
        </w:rPr>
        <w:t>tes</w:t>
      </w:r>
      <w:proofErr w:type="spellEnd"/>
      <w:r w:rsidRPr="00C733FB">
        <w:rPr>
          <w:sz w:val="24"/>
          <w:szCs w:val="24"/>
        </w:rPr>
        <w:t xml:space="preserve"> </w:t>
      </w:r>
      <w:r w:rsidRPr="00C733FB">
        <w:rPr>
          <w:rFonts w:ascii="Consolas" w:hAnsi="Consolas"/>
          <w:color w:val="23537D"/>
          <w:sz w:val="24"/>
          <w:szCs w:val="24"/>
        </w:rPr>
        <w:t>apps-script-drive-write-test.txt</w:t>
      </w:r>
      <w:r w:rsidRPr="00C733FB">
        <w:rPr>
          <w:sz w:val="24"/>
          <w:szCs w:val="24"/>
        </w:rPr>
        <w:t xml:space="preserve"> </w:t>
      </w:r>
      <w:proofErr w:type="spellStart"/>
      <w:r w:rsidRPr="00C733FB">
        <w:rPr>
          <w:sz w:val="24"/>
          <w:szCs w:val="24"/>
        </w:rPr>
        <w:t>jika</w:t>
      </w:r>
      <w:proofErr w:type="spellEnd"/>
      <w:r w:rsidRPr="00C733FB">
        <w:rPr>
          <w:sz w:val="24"/>
          <w:szCs w:val="24"/>
        </w:rPr>
        <w:t xml:space="preserve"> sudah </w:t>
      </w:r>
      <w:proofErr w:type="spellStart"/>
      <w:r w:rsidRPr="00C733FB">
        <w:rPr>
          <w:sz w:val="24"/>
          <w:szCs w:val="24"/>
        </w:rPr>
        <w:t>tidak</w:t>
      </w:r>
      <w:proofErr w:type="spellEnd"/>
      <w:r w:rsidRPr="00C733FB">
        <w:rPr>
          <w:sz w:val="24"/>
          <w:szCs w:val="24"/>
        </w:rPr>
        <w:t xml:space="preserve"> </w:t>
      </w:r>
      <w:proofErr w:type="spellStart"/>
      <w:r w:rsidRPr="00C733FB">
        <w:rPr>
          <w:sz w:val="24"/>
          <w:szCs w:val="24"/>
        </w:rPr>
        <w:t>diperlukan</w:t>
      </w:r>
      <w:proofErr w:type="spellEnd"/>
      <w:r w:rsidRPr="00C733FB">
        <w:rPr>
          <w:sz w:val="24"/>
          <w:szCs w:val="24"/>
        </w:rPr>
        <w:t>.</w:t>
      </w:r>
    </w:p>
    <w:p w14:paraId="284DDD38" w14:textId="77777777" w:rsidR="00C90068" w:rsidRPr="00C733FB" w:rsidRDefault="00000000">
      <w:pPr>
        <w:rPr>
          <w:sz w:val="24"/>
          <w:szCs w:val="24"/>
          <w:lang w:val="nb-NO"/>
        </w:rPr>
      </w:pPr>
      <w:r w:rsidRPr="00C733FB">
        <w:rPr>
          <w:sz w:val="24"/>
          <w:szCs w:val="24"/>
          <w:lang w:val="nb-NO"/>
        </w:rPr>
        <w:lastRenderedPageBreak/>
        <w:t xml:space="preserve">Jangan menganggap pesan sukses di browser sebagai bukti data tersimpan. Jika form memakai </w:t>
      </w:r>
      <w:r w:rsidRPr="00C733FB">
        <w:rPr>
          <w:rFonts w:ascii="Consolas" w:hAnsi="Consolas"/>
          <w:color w:val="23537D"/>
          <w:sz w:val="24"/>
          <w:szCs w:val="24"/>
          <w:lang w:val="nb-NO"/>
        </w:rPr>
        <w:t>fetch</w:t>
      </w:r>
      <w:r w:rsidRPr="00C733FB">
        <w:rPr>
          <w:sz w:val="24"/>
          <w:szCs w:val="24"/>
          <w:lang w:val="nb-NO"/>
        </w:rPr>
        <w:t xml:space="preserve"> dengan </w:t>
      </w:r>
      <w:r w:rsidRPr="00C733FB">
        <w:rPr>
          <w:rFonts w:ascii="Consolas" w:hAnsi="Consolas"/>
          <w:color w:val="23537D"/>
          <w:sz w:val="24"/>
          <w:szCs w:val="24"/>
          <w:lang w:val="nb-NO"/>
        </w:rPr>
        <w:t>mode: "no-cors"</w:t>
      </w:r>
      <w:r w:rsidRPr="00C733FB">
        <w:rPr>
          <w:sz w:val="24"/>
          <w:szCs w:val="24"/>
          <w:lang w:val="nb-NO"/>
        </w:rPr>
        <w:t xml:space="preserve">, browser tidak dapat membaca respons server; verifikasi di Sheet, Drive, dan </w:t>
      </w:r>
      <w:r w:rsidRPr="00C733FB">
        <w:rPr>
          <w:rFonts w:ascii="Consolas" w:hAnsi="Consolas"/>
          <w:color w:val="23537D"/>
          <w:sz w:val="24"/>
          <w:szCs w:val="24"/>
          <w:lang w:val="nb-NO"/>
        </w:rPr>
        <w:t>Log Lamaran</w:t>
      </w:r>
      <w:r w:rsidRPr="00C733FB">
        <w:rPr>
          <w:sz w:val="24"/>
          <w:szCs w:val="24"/>
          <w:lang w:val="nb-NO"/>
        </w:rPr>
        <w:t>.</w:t>
      </w:r>
    </w:p>
    <w:p w14:paraId="4E2C6743" w14:textId="77777777" w:rsidR="00C90068" w:rsidRPr="00C733FB" w:rsidRDefault="00000000">
      <w:pPr>
        <w:pStyle w:val="Heading1"/>
        <w:rPr>
          <w:sz w:val="24"/>
          <w:szCs w:val="24"/>
        </w:rPr>
      </w:pPr>
      <w:proofErr w:type="spellStart"/>
      <w:r w:rsidRPr="00C733FB">
        <w:rPr>
          <w:sz w:val="24"/>
          <w:szCs w:val="24"/>
        </w:rPr>
        <w:t>Membaca</w:t>
      </w:r>
      <w:proofErr w:type="spellEnd"/>
      <w:r w:rsidRPr="00C733FB">
        <w:rPr>
          <w:sz w:val="24"/>
          <w:szCs w:val="24"/>
        </w:rPr>
        <w:t xml:space="preserve"> </w:t>
      </w:r>
      <w:proofErr w:type="spellStart"/>
      <w:r w:rsidRPr="00C733FB">
        <w:rPr>
          <w:sz w:val="24"/>
          <w:szCs w:val="24"/>
        </w:rPr>
        <w:t>kegagalan</w:t>
      </w:r>
      <w:proofErr w:type="spellEnd"/>
    </w:p>
    <w:p w14:paraId="18825ED7" w14:textId="77777777" w:rsidR="00C90068" w:rsidRPr="00C733FB" w:rsidRDefault="00000000">
      <w:pPr>
        <w:pStyle w:val="ListBullet"/>
        <w:rPr>
          <w:sz w:val="24"/>
          <w:szCs w:val="24"/>
        </w:rPr>
      </w:pPr>
      <w:proofErr w:type="spellStart"/>
      <w:r w:rsidRPr="00C733FB">
        <w:rPr>
          <w:rFonts w:ascii="Consolas" w:hAnsi="Consolas"/>
          <w:color w:val="23537D"/>
          <w:sz w:val="24"/>
          <w:szCs w:val="24"/>
        </w:rPr>
        <w:t>Membuka</w:t>
      </w:r>
      <w:proofErr w:type="spellEnd"/>
      <w:r w:rsidRPr="00C733FB">
        <w:rPr>
          <w:rFonts w:ascii="Consolas" w:hAnsi="Consolas"/>
          <w:color w:val="23537D"/>
          <w:sz w:val="24"/>
          <w:szCs w:val="24"/>
        </w:rPr>
        <w:t xml:space="preserve"> folder Drive</w:t>
      </w:r>
      <w:r w:rsidRPr="00C733FB">
        <w:rPr>
          <w:sz w:val="24"/>
          <w:szCs w:val="24"/>
        </w:rPr>
        <w:t xml:space="preserve"> dengan scope </w:t>
      </w:r>
      <w:proofErr w:type="spellStart"/>
      <w:proofErr w:type="gramStart"/>
      <w:r w:rsidRPr="00C733FB">
        <w:rPr>
          <w:rFonts w:ascii="Consolas" w:hAnsi="Consolas"/>
          <w:color w:val="23537D"/>
          <w:sz w:val="24"/>
          <w:szCs w:val="24"/>
        </w:rPr>
        <w:t>drive.readonly</w:t>
      </w:r>
      <w:proofErr w:type="spellEnd"/>
      <w:proofErr w:type="gramEnd"/>
      <w:r w:rsidRPr="00C733FB">
        <w:rPr>
          <w:sz w:val="24"/>
          <w:szCs w:val="24"/>
        </w:rPr>
        <w:t>/</w:t>
      </w:r>
      <w:r w:rsidRPr="00C733FB">
        <w:rPr>
          <w:rFonts w:ascii="Consolas" w:hAnsi="Consolas"/>
          <w:color w:val="23537D"/>
          <w:sz w:val="24"/>
          <w:szCs w:val="24"/>
        </w:rPr>
        <w:t>drive</w:t>
      </w:r>
      <w:r w:rsidRPr="00C733FB">
        <w:rPr>
          <w:sz w:val="24"/>
          <w:szCs w:val="24"/>
        </w:rPr>
        <w:t xml:space="preserve">: </w:t>
      </w:r>
      <w:proofErr w:type="spellStart"/>
      <w:r w:rsidRPr="00C733FB">
        <w:rPr>
          <w:sz w:val="24"/>
          <w:szCs w:val="24"/>
        </w:rPr>
        <w:t>izin</w:t>
      </w:r>
      <w:proofErr w:type="spellEnd"/>
      <w:r w:rsidRPr="00C733FB">
        <w:rPr>
          <w:sz w:val="24"/>
          <w:szCs w:val="24"/>
        </w:rPr>
        <w:t xml:space="preserve"> </w:t>
      </w:r>
      <w:proofErr w:type="spellStart"/>
      <w:r w:rsidRPr="00C733FB">
        <w:rPr>
          <w:sz w:val="24"/>
          <w:szCs w:val="24"/>
        </w:rPr>
        <w:t>baca</w:t>
      </w:r>
      <w:proofErr w:type="spellEnd"/>
      <w:r w:rsidRPr="00C733FB">
        <w:rPr>
          <w:sz w:val="24"/>
          <w:szCs w:val="24"/>
        </w:rPr>
        <w:t xml:space="preserve"> Drive </w:t>
      </w:r>
      <w:proofErr w:type="spellStart"/>
      <w:r w:rsidRPr="00C733FB">
        <w:rPr>
          <w:sz w:val="24"/>
          <w:szCs w:val="24"/>
        </w:rPr>
        <w:t>belum</w:t>
      </w:r>
      <w:proofErr w:type="spellEnd"/>
      <w:r w:rsidRPr="00C733FB">
        <w:rPr>
          <w:sz w:val="24"/>
          <w:szCs w:val="24"/>
        </w:rPr>
        <w:t xml:space="preserve"> </w:t>
      </w:r>
      <w:proofErr w:type="spellStart"/>
      <w:r w:rsidRPr="00C733FB">
        <w:rPr>
          <w:sz w:val="24"/>
          <w:szCs w:val="24"/>
        </w:rPr>
        <w:t>diberikan</w:t>
      </w:r>
      <w:proofErr w:type="spellEnd"/>
      <w:r w:rsidRPr="00C733FB">
        <w:rPr>
          <w:sz w:val="24"/>
          <w:szCs w:val="24"/>
        </w:rPr>
        <w:t xml:space="preserve">, </w:t>
      </w:r>
      <w:proofErr w:type="spellStart"/>
      <w:r w:rsidRPr="00C733FB">
        <w:rPr>
          <w:sz w:val="24"/>
          <w:szCs w:val="24"/>
        </w:rPr>
        <w:t>atau</w:t>
      </w:r>
      <w:proofErr w:type="spellEnd"/>
      <w:r w:rsidRPr="00C733FB">
        <w:rPr>
          <w:sz w:val="24"/>
          <w:szCs w:val="24"/>
        </w:rPr>
        <w:t xml:space="preserve"> deployment </w:t>
      </w:r>
      <w:proofErr w:type="spellStart"/>
      <w:r w:rsidRPr="00C733FB">
        <w:rPr>
          <w:sz w:val="24"/>
          <w:szCs w:val="24"/>
        </w:rPr>
        <w:t>belum</w:t>
      </w:r>
      <w:proofErr w:type="spellEnd"/>
      <w:r w:rsidRPr="00C733FB">
        <w:rPr>
          <w:sz w:val="24"/>
          <w:szCs w:val="24"/>
        </w:rPr>
        <w:t xml:space="preserve"> </w:t>
      </w:r>
      <w:proofErr w:type="spellStart"/>
      <w:r w:rsidRPr="00C733FB">
        <w:rPr>
          <w:sz w:val="24"/>
          <w:szCs w:val="24"/>
        </w:rPr>
        <w:t>memakai</w:t>
      </w:r>
      <w:proofErr w:type="spellEnd"/>
      <w:r w:rsidRPr="00C733FB">
        <w:rPr>
          <w:sz w:val="24"/>
          <w:szCs w:val="24"/>
        </w:rPr>
        <w:t xml:space="preserve"> scope </w:t>
      </w:r>
      <w:proofErr w:type="spellStart"/>
      <w:r w:rsidRPr="00C733FB">
        <w:rPr>
          <w:sz w:val="24"/>
          <w:szCs w:val="24"/>
        </w:rPr>
        <w:t>terbaru</w:t>
      </w:r>
      <w:proofErr w:type="spellEnd"/>
      <w:r w:rsidRPr="00C733FB">
        <w:rPr>
          <w:sz w:val="24"/>
          <w:szCs w:val="24"/>
        </w:rPr>
        <w:t>.</w:t>
      </w:r>
    </w:p>
    <w:p w14:paraId="5C7D2E5A" w14:textId="77777777" w:rsidR="00C90068" w:rsidRPr="00C733FB" w:rsidRDefault="00000000">
      <w:pPr>
        <w:pStyle w:val="ListBullet"/>
        <w:rPr>
          <w:sz w:val="24"/>
          <w:szCs w:val="24"/>
          <w:lang w:val="nb-NO"/>
        </w:rPr>
      </w:pPr>
      <w:r w:rsidRPr="00C733FB">
        <w:rPr>
          <w:rFonts w:ascii="Consolas" w:hAnsi="Consolas"/>
          <w:color w:val="23537D"/>
          <w:sz w:val="24"/>
          <w:szCs w:val="24"/>
          <w:lang w:val="nb-NO"/>
        </w:rPr>
        <w:t>Menyimpan dokumen ke Drive</w:t>
      </w:r>
      <w:r w:rsidRPr="00C733FB">
        <w:rPr>
          <w:sz w:val="24"/>
          <w:szCs w:val="24"/>
          <w:lang w:val="nb-NO"/>
        </w:rPr>
        <w:t xml:space="preserve"> dengan scope </w:t>
      </w:r>
      <w:r w:rsidRPr="00C733FB">
        <w:rPr>
          <w:rFonts w:ascii="Consolas" w:hAnsi="Consolas"/>
          <w:color w:val="23537D"/>
          <w:sz w:val="24"/>
          <w:szCs w:val="24"/>
          <w:lang w:val="nb-NO"/>
        </w:rPr>
        <w:t>drive</w:t>
      </w:r>
      <w:r w:rsidRPr="00C733FB">
        <w:rPr>
          <w:sz w:val="24"/>
          <w:szCs w:val="24"/>
          <w:lang w:val="nb-NO"/>
        </w:rPr>
        <w:t xml:space="preserve">: izin tulis belum diberikan pada akun pemilik deployment. Di kasus ini, mencabut koneksi OAuth lama lalu menjalankan ulang </w:t>
      </w:r>
      <w:r w:rsidRPr="00C733FB">
        <w:rPr>
          <w:rFonts w:ascii="Consolas" w:hAnsi="Consolas"/>
          <w:color w:val="23537D"/>
          <w:sz w:val="24"/>
          <w:szCs w:val="24"/>
          <w:lang w:val="nb-NO"/>
        </w:rPr>
        <w:t>authorizeDriveWriteAccess()</w:t>
      </w:r>
      <w:r w:rsidRPr="00C733FB">
        <w:rPr>
          <w:sz w:val="24"/>
          <w:szCs w:val="24"/>
          <w:lang w:val="nb-NO"/>
        </w:rPr>
        <w:t xml:space="preserve"> dan menyetujui izin baru menyelesaikan masalah.</w:t>
      </w:r>
    </w:p>
    <w:p w14:paraId="49682124" w14:textId="77777777" w:rsidR="00C90068" w:rsidRPr="00C733FB" w:rsidRDefault="00000000">
      <w:pPr>
        <w:pStyle w:val="ListBullet"/>
        <w:rPr>
          <w:sz w:val="24"/>
          <w:szCs w:val="24"/>
        </w:rPr>
      </w:pPr>
      <w:proofErr w:type="spellStart"/>
      <w:r w:rsidRPr="00C733FB">
        <w:rPr>
          <w:rFonts w:ascii="Consolas" w:hAnsi="Consolas"/>
          <w:color w:val="23537D"/>
          <w:sz w:val="24"/>
          <w:szCs w:val="24"/>
        </w:rPr>
        <w:t>Membuka</w:t>
      </w:r>
      <w:proofErr w:type="spellEnd"/>
      <w:r w:rsidRPr="00C733FB">
        <w:rPr>
          <w:rFonts w:ascii="Consolas" w:hAnsi="Consolas"/>
          <w:color w:val="23537D"/>
          <w:sz w:val="24"/>
          <w:szCs w:val="24"/>
        </w:rPr>
        <w:t xml:space="preserve"> spreadsheet dan tab </w:t>
      </w:r>
      <w:proofErr w:type="spellStart"/>
      <w:r w:rsidRPr="00C733FB">
        <w:rPr>
          <w:rFonts w:ascii="Consolas" w:hAnsi="Consolas"/>
          <w:color w:val="23537D"/>
          <w:sz w:val="24"/>
          <w:szCs w:val="24"/>
        </w:rPr>
        <w:t>lamaran</w:t>
      </w:r>
      <w:proofErr w:type="spellEnd"/>
      <w:r w:rsidRPr="00C733FB">
        <w:rPr>
          <w:sz w:val="24"/>
          <w:szCs w:val="24"/>
        </w:rPr>
        <w:t xml:space="preserve">: </w:t>
      </w:r>
      <w:proofErr w:type="spellStart"/>
      <w:r w:rsidRPr="00C733FB">
        <w:rPr>
          <w:sz w:val="24"/>
          <w:szCs w:val="24"/>
        </w:rPr>
        <w:t>periksa</w:t>
      </w:r>
      <w:proofErr w:type="spellEnd"/>
      <w:r w:rsidRPr="00C733FB">
        <w:rPr>
          <w:sz w:val="24"/>
          <w:szCs w:val="24"/>
        </w:rPr>
        <w:t xml:space="preserve"> ID spreadsheet dan </w:t>
      </w:r>
      <w:proofErr w:type="spellStart"/>
      <w:r w:rsidRPr="00C733FB">
        <w:rPr>
          <w:sz w:val="24"/>
          <w:szCs w:val="24"/>
        </w:rPr>
        <w:t>pastikan</w:t>
      </w:r>
      <w:proofErr w:type="spellEnd"/>
      <w:r w:rsidRPr="00C733FB">
        <w:rPr>
          <w:sz w:val="24"/>
          <w:szCs w:val="24"/>
        </w:rPr>
        <w:t xml:space="preserve"> nama tab </w:t>
      </w:r>
      <w:proofErr w:type="spellStart"/>
      <w:r w:rsidRPr="00C733FB">
        <w:rPr>
          <w:sz w:val="24"/>
          <w:szCs w:val="24"/>
        </w:rPr>
        <w:t>tepat</w:t>
      </w:r>
      <w:proofErr w:type="spellEnd"/>
      <w:r w:rsidRPr="00C733FB">
        <w:rPr>
          <w:sz w:val="24"/>
          <w:szCs w:val="24"/>
        </w:rPr>
        <w:t xml:space="preserve"> </w:t>
      </w:r>
      <w:proofErr w:type="spellStart"/>
      <w:r w:rsidRPr="00C733FB">
        <w:rPr>
          <w:rFonts w:ascii="Consolas" w:hAnsi="Consolas"/>
          <w:color w:val="23537D"/>
          <w:sz w:val="24"/>
          <w:szCs w:val="24"/>
        </w:rPr>
        <w:t>Lamaran</w:t>
      </w:r>
      <w:proofErr w:type="spellEnd"/>
      <w:r w:rsidRPr="00C733FB">
        <w:rPr>
          <w:sz w:val="24"/>
          <w:szCs w:val="24"/>
        </w:rPr>
        <w:t>.</w:t>
      </w:r>
    </w:p>
    <w:p w14:paraId="3ACC31E1" w14:textId="77777777" w:rsidR="00C90068" w:rsidRPr="00C733FB" w:rsidRDefault="00000000">
      <w:pPr>
        <w:pStyle w:val="ListBullet"/>
        <w:rPr>
          <w:sz w:val="24"/>
          <w:szCs w:val="24"/>
        </w:rPr>
      </w:pPr>
      <w:proofErr w:type="spellStart"/>
      <w:r w:rsidRPr="00C733FB">
        <w:rPr>
          <w:rFonts w:ascii="Consolas" w:hAnsi="Consolas"/>
          <w:color w:val="23537D"/>
          <w:sz w:val="24"/>
          <w:szCs w:val="24"/>
        </w:rPr>
        <w:t>Menulis</w:t>
      </w:r>
      <w:proofErr w:type="spellEnd"/>
      <w:r w:rsidRPr="00C733FB">
        <w:rPr>
          <w:rFonts w:ascii="Consolas" w:hAnsi="Consolas"/>
          <w:color w:val="23537D"/>
          <w:sz w:val="24"/>
          <w:szCs w:val="24"/>
        </w:rPr>
        <w:t xml:space="preserve"> data </w:t>
      </w:r>
      <w:proofErr w:type="spellStart"/>
      <w:r w:rsidRPr="00C733FB">
        <w:rPr>
          <w:rFonts w:ascii="Consolas" w:hAnsi="Consolas"/>
          <w:color w:val="23537D"/>
          <w:sz w:val="24"/>
          <w:szCs w:val="24"/>
        </w:rPr>
        <w:t>lamaran</w:t>
      </w:r>
      <w:proofErr w:type="spellEnd"/>
      <w:r w:rsidRPr="00C733FB">
        <w:rPr>
          <w:rFonts w:ascii="Consolas" w:hAnsi="Consolas"/>
          <w:color w:val="23537D"/>
          <w:sz w:val="24"/>
          <w:szCs w:val="24"/>
        </w:rPr>
        <w:t xml:space="preserve"> ke spreadsheet</w:t>
      </w:r>
      <w:r w:rsidRPr="00C733FB">
        <w:rPr>
          <w:sz w:val="24"/>
          <w:szCs w:val="24"/>
        </w:rPr>
        <w:t xml:space="preserve">: </w:t>
      </w:r>
      <w:proofErr w:type="spellStart"/>
      <w:r w:rsidRPr="00C733FB">
        <w:rPr>
          <w:sz w:val="24"/>
          <w:szCs w:val="24"/>
        </w:rPr>
        <w:t>periksa</w:t>
      </w:r>
      <w:proofErr w:type="spellEnd"/>
      <w:r w:rsidRPr="00C733FB">
        <w:rPr>
          <w:sz w:val="24"/>
          <w:szCs w:val="24"/>
        </w:rPr>
        <w:t xml:space="preserve"> </w:t>
      </w:r>
      <w:proofErr w:type="spellStart"/>
      <w:r w:rsidRPr="00C733FB">
        <w:rPr>
          <w:sz w:val="24"/>
          <w:szCs w:val="24"/>
        </w:rPr>
        <w:t>akses</w:t>
      </w:r>
      <w:proofErr w:type="spellEnd"/>
      <w:r w:rsidRPr="00C733FB">
        <w:rPr>
          <w:sz w:val="24"/>
          <w:szCs w:val="24"/>
        </w:rPr>
        <w:t xml:space="preserve"> tulis Sheet, nama tab, dan scope Spreadsheet.</w:t>
      </w:r>
    </w:p>
    <w:p w14:paraId="46A2495F" w14:textId="77777777" w:rsidR="00C90068" w:rsidRPr="00C733FB" w:rsidRDefault="00000000">
      <w:pPr>
        <w:pStyle w:val="ListBullet"/>
        <w:rPr>
          <w:sz w:val="24"/>
          <w:szCs w:val="24"/>
          <w:lang w:val="nb-NO"/>
        </w:rPr>
      </w:pPr>
      <w:r w:rsidRPr="00C733FB">
        <w:rPr>
          <w:sz w:val="24"/>
          <w:szCs w:val="24"/>
          <w:lang w:val="nb-NO"/>
        </w:rPr>
        <w:t xml:space="preserve">Status eksekusi Apps Script </w:t>
      </w:r>
      <w:r w:rsidRPr="00C733FB">
        <w:rPr>
          <w:rFonts w:ascii="Consolas" w:hAnsi="Consolas"/>
          <w:color w:val="23537D"/>
          <w:sz w:val="24"/>
          <w:szCs w:val="24"/>
          <w:lang w:val="nb-NO"/>
        </w:rPr>
        <w:t>Selesai</w:t>
      </w:r>
      <w:r w:rsidRPr="00C733FB">
        <w:rPr>
          <w:sz w:val="24"/>
          <w:szCs w:val="24"/>
          <w:lang w:val="nb-NO"/>
        </w:rPr>
        <w:t xml:space="preserve"> belum tentu berarti data tersimpan. </w:t>
      </w:r>
      <w:r w:rsidRPr="00C733FB">
        <w:rPr>
          <w:rFonts w:ascii="Consolas" w:hAnsi="Consolas"/>
          <w:color w:val="23537D"/>
          <w:sz w:val="24"/>
          <w:szCs w:val="24"/>
          <w:lang w:val="nb-NO"/>
        </w:rPr>
        <w:t>doPost</w:t>
      </w:r>
      <w:r w:rsidRPr="00C733FB">
        <w:rPr>
          <w:sz w:val="24"/>
          <w:szCs w:val="24"/>
          <w:lang w:val="nb-NO"/>
        </w:rPr>
        <w:t xml:space="preserve"> menangkap error lalu mengembalikan respons; periksa status di </w:t>
      </w:r>
      <w:r w:rsidRPr="00C733FB">
        <w:rPr>
          <w:rFonts w:ascii="Consolas" w:hAnsi="Consolas"/>
          <w:color w:val="23537D"/>
          <w:sz w:val="24"/>
          <w:szCs w:val="24"/>
          <w:lang w:val="nb-NO"/>
        </w:rPr>
        <w:t>Log Lamaran</w:t>
      </w:r>
      <w:r w:rsidRPr="00C733FB">
        <w:rPr>
          <w:sz w:val="24"/>
          <w:szCs w:val="24"/>
          <w:lang w:val="nb-NO"/>
        </w:rPr>
        <w:t>.</w:t>
      </w:r>
    </w:p>
    <w:p w14:paraId="5AE5AA09" w14:textId="77777777" w:rsidR="00C90068" w:rsidRPr="00C733FB" w:rsidRDefault="00000000">
      <w:pPr>
        <w:pStyle w:val="ListBullet"/>
        <w:rPr>
          <w:sz w:val="24"/>
          <w:szCs w:val="24"/>
          <w:lang w:val="nb-NO"/>
        </w:rPr>
      </w:pPr>
      <w:r w:rsidRPr="00C733FB">
        <w:rPr>
          <w:sz w:val="24"/>
          <w:szCs w:val="24"/>
          <w:lang w:val="nb-NO"/>
        </w:rPr>
        <w:t xml:space="preserve">Jika tidak ada baris baru di </w:t>
      </w:r>
      <w:r w:rsidRPr="00C733FB">
        <w:rPr>
          <w:rFonts w:ascii="Consolas" w:hAnsi="Consolas"/>
          <w:color w:val="23537D"/>
          <w:sz w:val="24"/>
          <w:szCs w:val="24"/>
          <w:lang w:val="nb-NO"/>
        </w:rPr>
        <w:t>Log Lamaran</w:t>
      </w:r>
      <w:r w:rsidRPr="00C733FB">
        <w:rPr>
          <w:sz w:val="24"/>
          <w:szCs w:val="24"/>
          <w:lang w:val="nb-NO"/>
        </w:rPr>
        <w:t xml:space="preserve">, periksa apakah request mencapai </w:t>
      </w:r>
      <w:r w:rsidRPr="00C733FB">
        <w:rPr>
          <w:rFonts w:ascii="Consolas" w:hAnsi="Consolas"/>
          <w:color w:val="23537D"/>
          <w:sz w:val="24"/>
          <w:szCs w:val="24"/>
          <w:lang w:val="nb-NO"/>
        </w:rPr>
        <w:t>/exec</w:t>
      </w:r>
      <w:r w:rsidRPr="00C733FB">
        <w:rPr>
          <w:sz w:val="24"/>
          <w:szCs w:val="24"/>
          <w:lang w:val="nb-NO"/>
        </w:rPr>
        <w:t xml:space="preserve"> dan halaman yang dibuka adalah versi terbaru.</w:t>
      </w:r>
    </w:p>
    <w:p w14:paraId="37B90405" w14:textId="77777777" w:rsidR="00C90068" w:rsidRPr="00C733FB" w:rsidRDefault="00000000">
      <w:pPr>
        <w:pStyle w:val="Heading1"/>
        <w:rPr>
          <w:sz w:val="24"/>
          <w:szCs w:val="24"/>
        </w:rPr>
      </w:pPr>
      <w:proofErr w:type="spellStart"/>
      <w:r w:rsidRPr="00C733FB">
        <w:rPr>
          <w:sz w:val="24"/>
          <w:szCs w:val="24"/>
        </w:rPr>
        <w:t>Ringkasan</w:t>
      </w:r>
      <w:proofErr w:type="spellEnd"/>
      <w:r w:rsidRPr="00C733FB">
        <w:rPr>
          <w:sz w:val="24"/>
          <w:szCs w:val="24"/>
        </w:rPr>
        <w:t xml:space="preserve"> diagnosis </w:t>
      </w:r>
      <w:proofErr w:type="spellStart"/>
      <w:r w:rsidRPr="00C733FB">
        <w:rPr>
          <w:sz w:val="24"/>
          <w:szCs w:val="24"/>
        </w:rPr>
        <w:t>kasus</w:t>
      </w:r>
      <w:proofErr w:type="spellEnd"/>
      <w:r w:rsidRPr="00C733FB">
        <w:rPr>
          <w:sz w:val="24"/>
          <w:szCs w:val="24"/>
        </w:rPr>
        <w:t xml:space="preserve"> </w:t>
      </w:r>
      <w:proofErr w:type="spellStart"/>
      <w:r w:rsidRPr="00C733FB">
        <w:rPr>
          <w:sz w:val="24"/>
          <w:szCs w:val="24"/>
        </w:rPr>
        <w:t>ini</w:t>
      </w:r>
      <w:proofErr w:type="spellEnd"/>
    </w:p>
    <w:p w14:paraId="4FDC0B1B" w14:textId="77777777" w:rsidR="00C90068" w:rsidRPr="00C733FB" w:rsidRDefault="00000000">
      <w:pPr>
        <w:pStyle w:val="ListNumber"/>
        <w:rPr>
          <w:sz w:val="24"/>
          <w:szCs w:val="24"/>
        </w:rPr>
      </w:pPr>
      <w:r w:rsidRPr="00C733FB">
        <w:rPr>
          <w:sz w:val="24"/>
          <w:szCs w:val="24"/>
        </w:rPr>
        <w:t xml:space="preserve">Request form </w:t>
      </w:r>
      <w:proofErr w:type="spellStart"/>
      <w:r w:rsidRPr="00C733FB">
        <w:rPr>
          <w:sz w:val="24"/>
          <w:szCs w:val="24"/>
        </w:rPr>
        <w:t>mencapai</w:t>
      </w:r>
      <w:proofErr w:type="spellEnd"/>
      <w:r w:rsidRPr="00C733FB">
        <w:rPr>
          <w:sz w:val="24"/>
          <w:szCs w:val="24"/>
        </w:rPr>
        <w:t xml:space="preserve"> </w:t>
      </w:r>
      <w:proofErr w:type="spellStart"/>
      <w:r w:rsidRPr="00C733FB">
        <w:rPr>
          <w:rFonts w:ascii="Consolas" w:hAnsi="Consolas"/>
          <w:color w:val="23537D"/>
          <w:sz w:val="24"/>
          <w:szCs w:val="24"/>
        </w:rPr>
        <w:t>doPost</w:t>
      </w:r>
      <w:proofErr w:type="spellEnd"/>
      <w:r w:rsidRPr="00C733FB">
        <w:rPr>
          <w:sz w:val="24"/>
          <w:szCs w:val="24"/>
        </w:rPr>
        <w:t xml:space="preserve">; error </w:t>
      </w:r>
      <w:proofErr w:type="spellStart"/>
      <w:r w:rsidRPr="00C733FB">
        <w:rPr>
          <w:sz w:val="24"/>
          <w:szCs w:val="24"/>
        </w:rPr>
        <w:t>awal</w:t>
      </w:r>
      <w:proofErr w:type="spellEnd"/>
      <w:r w:rsidRPr="00C733FB">
        <w:rPr>
          <w:sz w:val="24"/>
          <w:szCs w:val="24"/>
        </w:rPr>
        <w:t xml:space="preserve"> </w:t>
      </w:r>
      <w:proofErr w:type="spellStart"/>
      <w:r w:rsidRPr="00C733FB">
        <w:rPr>
          <w:sz w:val="24"/>
          <w:szCs w:val="24"/>
        </w:rPr>
        <w:t>tercatat</w:t>
      </w:r>
      <w:proofErr w:type="spellEnd"/>
      <w:r w:rsidRPr="00C733FB">
        <w:rPr>
          <w:sz w:val="24"/>
          <w:szCs w:val="24"/>
        </w:rPr>
        <w:t xml:space="preserve"> pada </w:t>
      </w:r>
      <w:proofErr w:type="spellStart"/>
      <w:r w:rsidRPr="00C733FB">
        <w:rPr>
          <w:sz w:val="24"/>
          <w:szCs w:val="24"/>
        </w:rPr>
        <w:t>tahap</w:t>
      </w:r>
      <w:proofErr w:type="spellEnd"/>
      <w:r w:rsidRPr="00C733FB">
        <w:rPr>
          <w:sz w:val="24"/>
          <w:szCs w:val="24"/>
        </w:rPr>
        <w:t xml:space="preserve"> </w:t>
      </w:r>
      <w:proofErr w:type="spellStart"/>
      <w:r w:rsidRPr="00C733FB">
        <w:rPr>
          <w:sz w:val="24"/>
          <w:szCs w:val="24"/>
        </w:rPr>
        <w:t>membuka</w:t>
      </w:r>
      <w:proofErr w:type="spellEnd"/>
      <w:r w:rsidRPr="00C733FB">
        <w:rPr>
          <w:sz w:val="24"/>
          <w:szCs w:val="24"/>
        </w:rPr>
        <w:t xml:space="preserve"> folder/</w:t>
      </w:r>
      <w:proofErr w:type="spellStart"/>
      <w:r w:rsidRPr="00C733FB">
        <w:rPr>
          <w:sz w:val="24"/>
          <w:szCs w:val="24"/>
        </w:rPr>
        <w:t>menyimpan</w:t>
      </w:r>
      <w:proofErr w:type="spellEnd"/>
      <w:r w:rsidRPr="00C733FB">
        <w:rPr>
          <w:sz w:val="24"/>
          <w:szCs w:val="24"/>
        </w:rPr>
        <w:t xml:space="preserve"> </w:t>
      </w:r>
      <w:proofErr w:type="spellStart"/>
      <w:r w:rsidRPr="00C733FB">
        <w:rPr>
          <w:sz w:val="24"/>
          <w:szCs w:val="24"/>
        </w:rPr>
        <w:t>dokumen</w:t>
      </w:r>
      <w:proofErr w:type="spellEnd"/>
      <w:r w:rsidRPr="00C733FB">
        <w:rPr>
          <w:sz w:val="24"/>
          <w:szCs w:val="24"/>
        </w:rPr>
        <w:t xml:space="preserve"> ke Drive.</w:t>
      </w:r>
    </w:p>
    <w:p w14:paraId="47A2FC1A" w14:textId="77777777" w:rsidR="00C90068" w:rsidRPr="00C733FB" w:rsidRDefault="00000000">
      <w:pPr>
        <w:pStyle w:val="ListNumber"/>
        <w:rPr>
          <w:sz w:val="24"/>
          <w:szCs w:val="24"/>
          <w:lang w:val="nb-NO"/>
        </w:rPr>
      </w:pPr>
      <w:r w:rsidRPr="00C733FB">
        <w:rPr>
          <w:sz w:val="24"/>
          <w:szCs w:val="24"/>
          <w:lang w:val="nb-NO"/>
        </w:rPr>
        <w:t>Tes baca folder berhasil, berarti folder ID dan akses baca benar.</w:t>
      </w:r>
    </w:p>
    <w:p w14:paraId="52AE3D7F" w14:textId="77777777" w:rsidR="00C90068" w:rsidRPr="00C733FB" w:rsidRDefault="00000000">
      <w:pPr>
        <w:pStyle w:val="ListNumber"/>
        <w:rPr>
          <w:sz w:val="24"/>
          <w:szCs w:val="24"/>
        </w:rPr>
      </w:pPr>
      <w:proofErr w:type="spellStart"/>
      <w:r w:rsidRPr="00C733FB">
        <w:rPr>
          <w:sz w:val="24"/>
          <w:szCs w:val="24"/>
        </w:rPr>
        <w:t>Tes</w:t>
      </w:r>
      <w:proofErr w:type="spellEnd"/>
      <w:r w:rsidRPr="00C733FB">
        <w:rPr>
          <w:sz w:val="24"/>
          <w:szCs w:val="24"/>
        </w:rPr>
        <w:t xml:space="preserve"> tulis </w:t>
      </w:r>
      <w:proofErr w:type="spellStart"/>
      <w:r w:rsidRPr="00C733FB">
        <w:rPr>
          <w:sz w:val="24"/>
          <w:szCs w:val="24"/>
        </w:rPr>
        <w:t>gagal</w:t>
      </w:r>
      <w:proofErr w:type="spellEnd"/>
      <w:r w:rsidRPr="00C733FB">
        <w:rPr>
          <w:sz w:val="24"/>
          <w:szCs w:val="24"/>
        </w:rPr>
        <w:t xml:space="preserve"> </w:t>
      </w:r>
      <w:proofErr w:type="spellStart"/>
      <w:r w:rsidRPr="00C733FB">
        <w:rPr>
          <w:sz w:val="24"/>
          <w:szCs w:val="24"/>
        </w:rPr>
        <w:t>karena</w:t>
      </w:r>
      <w:proofErr w:type="spellEnd"/>
      <w:r w:rsidRPr="00C733FB">
        <w:rPr>
          <w:sz w:val="24"/>
          <w:szCs w:val="24"/>
        </w:rPr>
        <w:t xml:space="preserve"> </w:t>
      </w:r>
      <w:proofErr w:type="spellStart"/>
      <w:r w:rsidRPr="00C733FB">
        <w:rPr>
          <w:sz w:val="24"/>
          <w:szCs w:val="24"/>
        </w:rPr>
        <w:t>persetujuan</w:t>
      </w:r>
      <w:proofErr w:type="spellEnd"/>
      <w:r w:rsidRPr="00C733FB">
        <w:rPr>
          <w:sz w:val="24"/>
          <w:szCs w:val="24"/>
        </w:rPr>
        <w:t xml:space="preserve"> scope Drive </w:t>
      </w:r>
      <w:proofErr w:type="spellStart"/>
      <w:r w:rsidRPr="00C733FB">
        <w:rPr>
          <w:sz w:val="24"/>
          <w:szCs w:val="24"/>
        </w:rPr>
        <w:t>penuh</w:t>
      </w:r>
      <w:proofErr w:type="spellEnd"/>
      <w:r w:rsidRPr="00C733FB">
        <w:rPr>
          <w:sz w:val="24"/>
          <w:szCs w:val="24"/>
        </w:rPr>
        <w:t xml:space="preserve"> </w:t>
      </w:r>
      <w:proofErr w:type="spellStart"/>
      <w:r w:rsidRPr="00C733FB">
        <w:rPr>
          <w:sz w:val="24"/>
          <w:szCs w:val="24"/>
        </w:rPr>
        <w:t>belum</w:t>
      </w:r>
      <w:proofErr w:type="spellEnd"/>
      <w:r w:rsidRPr="00C733FB">
        <w:rPr>
          <w:sz w:val="24"/>
          <w:szCs w:val="24"/>
        </w:rPr>
        <w:t xml:space="preserve"> </w:t>
      </w:r>
      <w:proofErr w:type="spellStart"/>
      <w:r w:rsidRPr="00C733FB">
        <w:rPr>
          <w:sz w:val="24"/>
          <w:szCs w:val="24"/>
        </w:rPr>
        <w:t>diperbarui</w:t>
      </w:r>
      <w:proofErr w:type="spellEnd"/>
      <w:r w:rsidRPr="00C733FB">
        <w:rPr>
          <w:sz w:val="24"/>
          <w:szCs w:val="24"/>
        </w:rPr>
        <w:t>.</w:t>
      </w:r>
    </w:p>
    <w:p w14:paraId="017A18FE" w14:textId="77777777" w:rsidR="00C90068" w:rsidRPr="00C733FB" w:rsidRDefault="00000000">
      <w:pPr>
        <w:pStyle w:val="ListNumber"/>
        <w:rPr>
          <w:sz w:val="24"/>
          <w:szCs w:val="24"/>
        </w:rPr>
      </w:pPr>
      <w:proofErr w:type="spellStart"/>
      <w:r w:rsidRPr="00C733FB">
        <w:rPr>
          <w:sz w:val="24"/>
          <w:szCs w:val="24"/>
        </w:rPr>
        <w:t>Setelah</w:t>
      </w:r>
      <w:proofErr w:type="spellEnd"/>
      <w:r w:rsidRPr="00C733FB">
        <w:rPr>
          <w:sz w:val="24"/>
          <w:szCs w:val="24"/>
        </w:rPr>
        <w:t xml:space="preserve"> </w:t>
      </w:r>
      <w:proofErr w:type="spellStart"/>
      <w:r w:rsidRPr="00C733FB">
        <w:rPr>
          <w:sz w:val="24"/>
          <w:szCs w:val="24"/>
        </w:rPr>
        <w:t>koneksi</w:t>
      </w:r>
      <w:proofErr w:type="spellEnd"/>
      <w:r w:rsidRPr="00C733FB">
        <w:rPr>
          <w:sz w:val="24"/>
          <w:szCs w:val="24"/>
        </w:rPr>
        <w:t xml:space="preserve"> OAuth lama </w:t>
      </w:r>
      <w:proofErr w:type="spellStart"/>
      <w:r w:rsidRPr="00C733FB">
        <w:rPr>
          <w:sz w:val="24"/>
          <w:szCs w:val="24"/>
        </w:rPr>
        <w:t>dicabut</w:t>
      </w:r>
      <w:proofErr w:type="spellEnd"/>
      <w:r w:rsidRPr="00C733FB">
        <w:rPr>
          <w:sz w:val="24"/>
          <w:szCs w:val="24"/>
        </w:rPr>
        <w:t xml:space="preserve"> dan </w:t>
      </w:r>
      <w:proofErr w:type="spellStart"/>
      <w:proofErr w:type="gramStart"/>
      <w:r w:rsidRPr="00C733FB">
        <w:rPr>
          <w:rFonts w:ascii="Consolas" w:hAnsi="Consolas"/>
          <w:color w:val="23537D"/>
          <w:sz w:val="24"/>
          <w:szCs w:val="24"/>
        </w:rPr>
        <w:t>authorizeDriveWriteAccess</w:t>
      </w:r>
      <w:proofErr w:type="spellEnd"/>
      <w:r w:rsidRPr="00C733FB">
        <w:rPr>
          <w:rFonts w:ascii="Consolas" w:hAnsi="Consolas"/>
          <w:color w:val="23537D"/>
          <w:sz w:val="24"/>
          <w:szCs w:val="24"/>
        </w:rPr>
        <w:t>(</w:t>
      </w:r>
      <w:proofErr w:type="gramEnd"/>
      <w:r w:rsidRPr="00C733FB">
        <w:rPr>
          <w:rFonts w:ascii="Consolas" w:hAnsi="Consolas"/>
          <w:color w:val="23537D"/>
          <w:sz w:val="24"/>
          <w:szCs w:val="24"/>
        </w:rPr>
        <w:t>)</w:t>
      </w:r>
      <w:r w:rsidRPr="00C733FB">
        <w:rPr>
          <w:sz w:val="24"/>
          <w:szCs w:val="24"/>
        </w:rPr>
        <w:t xml:space="preserve"> </w:t>
      </w:r>
      <w:proofErr w:type="spellStart"/>
      <w:r w:rsidRPr="00C733FB">
        <w:rPr>
          <w:sz w:val="24"/>
          <w:szCs w:val="24"/>
        </w:rPr>
        <w:t>dijalankan</w:t>
      </w:r>
      <w:proofErr w:type="spellEnd"/>
      <w:r w:rsidRPr="00C733FB">
        <w:rPr>
          <w:sz w:val="24"/>
          <w:szCs w:val="24"/>
        </w:rPr>
        <w:t xml:space="preserve"> </w:t>
      </w:r>
      <w:proofErr w:type="spellStart"/>
      <w:r w:rsidRPr="00C733FB">
        <w:rPr>
          <w:sz w:val="24"/>
          <w:szCs w:val="24"/>
        </w:rPr>
        <w:t>ulang</w:t>
      </w:r>
      <w:proofErr w:type="spellEnd"/>
      <w:r w:rsidRPr="00C733FB">
        <w:rPr>
          <w:sz w:val="24"/>
          <w:szCs w:val="24"/>
        </w:rPr>
        <w:t xml:space="preserve">, Log </w:t>
      </w:r>
      <w:proofErr w:type="spellStart"/>
      <w:r w:rsidRPr="00C733FB">
        <w:rPr>
          <w:sz w:val="24"/>
          <w:szCs w:val="24"/>
        </w:rPr>
        <w:t>eksekusi</w:t>
      </w:r>
      <w:proofErr w:type="spellEnd"/>
      <w:r w:rsidRPr="00C733FB">
        <w:rPr>
          <w:sz w:val="24"/>
          <w:szCs w:val="24"/>
        </w:rPr>
        <w:t xml:space="preserve"> </w:t>
      </w:r>
      <w:proofErr w:type="spellStart"/>
      <w:r w:rsidRPr="00C733FB">
        <w:rPr>
          <w:sz w:val="24"/>
          <w:szCs w:val="24"/>
        </w:rPr>
        <w:t>menampilkan</w:t>
      </w:r>
      <w:proofErr w:type="spellEnd"/>
      <w:r w:rsidRPr="00C733FB">
        <w:rPr>
          <w:sz w:val="24"/>
          <w:szCs w:val="24"/>
        </w:rPr>
        <w:t xml:space="preserve"> </w:t>
      </w:r>
      <w:r w:rsidRPr="00C733FB">
        <w:rPr>
          <w:rFonts w:ascii="Consolas" w:hAnsi="Consolas"/>
          <w:color w:val="23537D"/>
          <w:sz w:val="24"/>
          <w:szCs w:val="24"/>
        </w:rPr>
        <w:t>CREATE OK</w:t>
      </w:r>
      <w:r w:rsidRPr="00C733FB">
        <w:rPr>
          <w:sz w:val="24"/>
          <w:szCs w:val="24"/>
        </w:rPr>
        <w:t xml:space="preserve"> dan file </w:t>
      </w:r>
      <w:proofErr w:type="spellStart"/>
      <w:r w:rsidRPr="00C733FB">
        <w:rPr>
          <w:sz w:val="24"/>
          <w:szCs w:val="24"/>
        </w:rPr>
        <w:t>tes</w:t>
      </w:r>
      <w:proofErr w:type="spellEnd"/>
      <w:r w:rsidRPr="00C733FB">
        <w:rPr>
          <w:sz w:val="24"/>
          <w:szCs w:val="24"/>
        </w:rPr>
        <w:t xml:space="preserve"> </w:t>
      </w:r>
      <w:proofErr w:type="spellStart"/>
      <w:r w:rsidRPr="00C733FB">
        <w:rPr>
          <w:sz w:val="24"/>
          <w:szCs w:val="24"/>
        </w:rPr>
        <w:t>muncul</w:t>
      </w:r>
      <w:proofErr w:type="spellEnd"/>
      <w:r w:rsidRPr="00C733FB">
        <w:rPr>
          <w:sz w:val="24"/>
          <w:szCs w:val="24"/>
        </w:rPr>
        <w:t xml:space="preserve"> di folder.</w:t>
      </w:r>
    </w:p>
    <w:p w14:paraId="441D724F" w14:textId="77777777" w:rsidR="00C90068" w:rsidRPr="00C733FB" w:rsidRDefault="00000000">
      <w:pPr>
        <w:pStyle w:val="ListNumber"/>
        <w:rPr>
          <w:sz w:val="24"/>
          <w:szCs w:val="24"/>
        </w:rPr>
      </w:pPr>
      <w:proofErr w:type="spellStart"/>
      <w:r w:rsidRPr="00C733FB">
        <w:rPr>
          <w:sz w:val="24"/>
          <w:szCs w:val="24"/>
        </w:rPr>
        <w:t>Setelah</w:t>
      </w:r>
      <w:proofErr w:type="spellEnd"/>
      <w:r w:rsidRPr="00C733FB">
        <w:rPr>
          <w:sz w:val="24"/>
          <w:szCs w:val="24"/>
        </w:rPr>
        <w:t xml:space="preserve"> deployment </w:t>
      </w:r>
      <w:proofErr w:type="spellStart"/>
      <w:r w:rsidRPr="00C733FB">
        <w:rPr>
          <w:sz w:val="24"/>
          <w:szCs w:val="24"/>
        </w:rPr>
        <w:t>diperbarui</w:t>
      </w:r>
      <w:proofErr w:type="spellEnd"/>
      <w:r w:rsidRPr="00C733FB">
        <w:rPr>
          <w:sz w:val="24"/>
          <w:szCs w:val="24"/>
        </w:rPr>
        <w:t xml:space="preserve"> dan form </w:t>
      </w:r>
      <w:proofErr w:type="spellStart"/>
      <w:r w:rsidRPr="00C733FB">
        <w:rPr>
          <w:sz w:val="24"/>
          <w:szCs w:val="24"/>
        </w:rPr>
        <w:t>diuji</w:t>
      </w:r>
      <w:proofErr w:type="spellEnd"/>
      <w:r w:rsidRPr="00C733FB">
        <w:rPr>
          <w:sz w:val="24"/>
          <w:szCs w:val="24"/>
        </w:rPr>
        <w:t xml:space="preserve"> </w:t>
      </w:r>
      <w:proofErr w:type="spellStart"/>
      <w:r w:rsidRPr="00C733FB">
        <w:rPr>
          <w:sz w:val="24"/>
          <w:szCs w:val="24"/>
        </w:rPr>
        <w:t>ulang</w:t>
      </w:r>
      <w:proofErr w:type="spellEnd"/>
      <w:r w:rsidRPr="00C733FB">
        <w:rPr>
          <w:sz w:val="24"/>
          <w:szCs w:val="24"/>
        </w:rPr>
        <w:t xml:space="preserve">, data </w:t>
      </w:r>
      <w:proofErr w:type="spellStart"/>
      <w:r w:rsidRPr="00C733FB">
        <w:rPr>
          <w:sz w:val="24"/>
          <w:szCs w:val="24"/>
        </w:rPr>
        <w:t>berhasil</w:t>
      </w:r>
      <w:proofErr w:type="spellEnd"/>
      <w:r w:rsidRPr="00C733FB">
        <w:rPr>
          <w:sz w:val="24"/>
          <w:szCs w:val="24"/>
        </w:rPr>
        <w:t xml:space="preserve"> </w:t>
      </w:r>
      <w:proofErr w:type="spellStart"/>
      <w:r w:rsidRPr="00C733FB">
        <w:rPr>
          <w:sz w:val="24"/>
          <w:szCs w:val="24"/>
        </w:rPr>
        <w:t>masuk</w:t>
      </w:r>
      <w:proofErr w:type="spellEnd"/>
      <w:r w:rsidRPr="00C733FB">
        <w:rPr>
          <w:sz w:val="24"/>
          <w:szCs w:val="24"/>
        </w:rPr>
        <w:t xml:space="preserve"> ke Sheet dan file </w:t>
      </w:r>
      <w:proofErr w:type="spellStart"/>
      <w:r w:rsidRPr="00C733FB">
        <w:rPr>
          <w:sz w:val="24"/>
          <w:szCs w:val="24"/>
        </w:rPr>
        <w:t>berhasil</w:t>
      </w:r>
      <w:proofErr w:type="spellEnd"/>
      <w:r w:rsidRPr="00C733FB">
        <w:rPr>
          <w:sz w:val="24"/>
          <w:szCs w:val="24"/>
        </w:rPr>
        <w:t xml:space="preserve"> </w:t>
      </w:r>
      <w:proofErr w:type="spellStart"/>
      <w:r w:rsidRPr="00C733FB">
        <w:rPr>
          <w:sz w:val="24"/>
          <w:szCs w:val="24"/>
        </w:rPr>
        <w:t>masuk</w:t>
      </w:r>
      <w:proofErr w:type="spellEnd"/>
      <w:r w:rsidRPr="00C733FB">
        <w:rPr>
          <w:sz w:val="24"/>
          <w:szCs w:val="24"/>
        </w:rPr>
        <w:t xml:space="preserve"> ke Drive.</w:t>
      </w:r>
    </w:p>
    <w:p w14:paraId="38B716B8" w14:textId="77777777" w:rsidR="00245B95" w:rsidRDefault="00000000">
      <w:r>
        <w:br w:type="page"/>
      </w:r>
    </w:p>
    <w:p w14:paraId="62EF63DD" w14:textId="77777777" w:rsidR="00245B95" w:rsidRDefault="00000000">
      <w:pPr>
        <w:pStyle w:val="Heading1"/>
      </w:pPr>
      <w:r>
        <w:lastRenderedPageBreak/>
        <w:t>3A Form Kontak Di Beranda</w:t>
      </w:r>
    </w:p>
    <w:p w14:paraId="14D6F905" w14:textId="77777777" w:rsidR="00245B95" w:rsidRDefault="00000000">
      <w:r>
        <w:t xml:space="preserve">Form </w:t>
      </w:r>
      <w:proofErr w:type="spellStart"/>
      <w:r>
        <w:t>kontak</w:t>
      </w:r>
      <w:proofErr w:type="spellEnd"/>
      <w:r>
        <w:t xml:space="preserve"> di </w:t>
      </w:r>
      <w:proofErr w:type="spellStart"/>
      <w:r>
        <w:t>beranda</w:t>
      </w:r>
      <w:proofErr w:type="spellEnd"/>
      <w:r>
        <w:t xml:space="preserve"> </w:t>
      </w:r>
      <w:proofErr w:type="spellStart"/>
      <w:r>
        <w:t>memakai</w:t>
      </w:r>
      <w:proofErr w:type="spellEnd"/>
      <w:r>
        <w:t xml:space="preserve"> form </w:t>
      </w:r>
      <w:proofErr w:type="spellStart"/>
      <w:r>
        <w:t>contactForm</w:t>
      </w:r>
      <w:proofErr w:type="spellEnd"/>
      <w:r>
        <w:t xml:space="preserve"> pada index.html. Field yang </w:t>
      </w:r>
      <w:proofErr w:type="spellStart"/>
      <w:r>
        <w:t>dikirim</w:t>
      </w:r>
      <w:proofErr w:type="spellEnd"/>
      <w:r>
        <w:t xml:space="preserve"> </w:t>
      </w:r>
      <w:proofErr w:type="spellStart"/>
      <w:r>
        <w:t>adalah</w:t>
      </w:r>
      <w:proofErr w:type="spellEnd"/>
      <w:r>
        <w:t xml:space="preserve"> nama, </w:t>
      </w:r>
      <w:proofErr w:type="spellStart"/>
      <w:r>
        <w:t>wa</w:t>
      </w:r>
      <w:proofErr w:type="spellEnd"/>
      <w:r>
        <w:t xml:space="preserve">, email, dan </w:t>
      </w:r>
      <w:proofErr w:type="spellStart"/>
      <w:r>
        <w:t>pesan</w:t>
      </w:r>
      <w:proofErr w:type="spellEnd"/>
      <w:r>
        <w:t xml:space="preserve">. Handler </w:t>
      </w:r>
      <w:proofErr w:type="spellStart"/>
      <w:r>
        <w:t>pengirimannya</w:t>
      </w:r>
      <w:proofErr w:type="spellEnd"/>
      <w:r>
        <w:t xml:space="preserve"> </w:t>
      </w:r>
      <w:proofErr w:type="spellStart"/>
      <w:r>
        <w:t>berada</w:t>
      </w:r>
      <w:proofErr w:type="spellEnd"/>
      <w:r>
        <w:t xml:space="preserve"> di </w:t>
      </w:r>
      <w:proofErr w:type="spellStart"/>
      <w:r>
        <w:t>js</w:t>
      </w:r>
      <w:proofErr w:type="spellEnd"/>
      <w:r>
        <w:t xml:space="preserve">/main.js dan </w:t>
      </w:r>
      <w:proofErr w:type="spellStart"/>
      <w:r>
        <w:t>menggunakan</w:t>
      </w:r>
      <w:proofErr w:type="spellEnd"/>
      <w:r>
        <w:t xml:space="preserve"> URL Web App Google Apps Script.</w:t>
      </w:r>
    </w:p>
    <w:p w14:paraId="161BDF3B" w14:textId="77777777" w:rsidR="00245B95" w:rsidRDefault="00000000">
      <w:pPr>
        <w:pStyle w:val="Heading2"/>
      </w:pPr>
      <w:proofErr w:type="spellStart"/>
      <w:r>
        <w:t>Persiapan</w:t>
      </w:r>
      <w:proofErr w:type="spellEnd"/>
      <w:r>
        <w:t xml:space="preserve"> Spreadsheet</w:t>
      </w:r>
    </w:p>
    <w:p w14:paraId="464F8691" w14:textId="7B5DBA01" w:rsidR="00245B95" w:rsidRDefault="00000000">
      <w:r>
        <w:t xml:space="preserve">Di Spreadsheet yang </w:t>
      </w:r>
      <w:proofErr w:type="spellStart"/>
      <w:r>
        <w:t>sama</w:t>
      </w:r>
      <w:proofErr w:type="spellEnd"/>
      <w:r>
        <w:t xml:space="preserve"> dengan data </w:t>
      </w:r>
      <w:proofErr w:type="spellStart"/>
      <w:r>
        <w:t>lamaran</w:t>
      </w:r>
      <w:proofErr w:type="spellEnd"/>
      <w:r>
        <w:t xml:space="preserve">, </w:t>
      </w:r>
      <w:proofErr w:type="spellStart"/>
      <w:r>
        <w:t>siapkan</w:t>
      </w:r>
      <w:proofErr w:type="spellEnd"/>
      <w:r>
        <w:t xml:space="preserve"> dua tab </w:t>
      </w:r>
      <w:proofErr w:type="spellStart"/>
      <w:r>
        <w:t>berikut</w:t>
      </w:r>
      <w:proofErr w:type="spellEnd"/>
      <w:r>
        <w:t xml:space="preserve">. Code.gs </w:t>
      </w:r>
      <w:proofErr w:type="spellStart"/>
      <w:r>
        <w:t>dapat</w:t>
      </w:r>
      <w:proofErr w:type="spellEnd"/>
      <w:r>
        <w:t xml:space="preserve"> membuat tab </w:t>
      </w:r>
      <w:proofErr w:type="spellStart"/>
      <w:r>
        <w:t>tersebut</w:t>
      </w:r>
      <w:proofErr w:type="spellEnd"/>
      <w:r>
        <w:t xml:space="preserve"> </w:t>
      </w:r>
      <w:proofErr w:type="spellStart"/>
      <w:r>
        <w:t>otomatis</w:t>
      </w:r>
      <w:proofErr w:type="spellEnd"/>
      <w:r>
        <w:t xml:space="preserve"> </w:t>
      </w:r>
      <w:proofErr w:type="spellStart"/>
      <w:r>
        <w:t>ketika</w:t>
      </w:r>
      <w:proofErr w:type="spellEnd"/>
      <w:r>
        <w:t xml:space="preserve"> </w:t>
      </w:r>
      <w:proofErr w:type="spellStart"/>
      <w:r>
        <w:t>pesan</w:t>
      </w:r>
      <w:proofErr w:type="spellEnd"/>
      <w:r>
        <w:t xml:space="preserve"> </w:t>
      </w:r>
      <w:proofErr w:type="spellStart"/>
      <w:r>
        <w:t>kontak</w:t>
      </w:r>
      <w:proofErr w:type="spellEnd"/>
      <w:r>
        <w:t xml:space="preserve"> </w:t>
      </w:r>
      <w:proofErr w:type="spellStart"/>
      <w:r>
        <w:t>pertama</w:t>
      </w:r>
      <w:proofErr w:type="spellEnd"/>
      <w:r>
        <w:t xml:space="preserve"> </w:t>
      </w:r>
      <w:proofErr w:type="spellStart"/>
      <w:r>
        <w:t>diterima</w:t>
      </w:r>
      <w:proofErr w:type="spellEnd"/>
      <w:r>
        <w:t xml:space="preserve">, </w:t>
      </w:r>
      <w:proofErr w:type="spellStart"/>
      <w:r>
        <w:t>tetapi</w:t>
      </w:r>
      <w:proofErr w:type="spellEnd"/>
      <w:r>
        <w:t xml:space="preserve"> </w:t>
      </w:r>
      <w:proofErr w:type="spellStart"/>
      <w:r>
        <w:t>membuatnya</w:t>
      </w:r>
      <w:proofErr w:type="spellEnd"/>
      <w:r>
        <w:t xml:space="preserve"> lebih dulu </w:t>
      </w:r>
      <w:proofErr w:type="spellStart"/>
      <w:r>
        <w:t>membantu</w:t>
      </w:r>
      <w:proofErr w:type="spellEnd"/>
      <w:r>
        <w:t xml:space="preserve"> </w:t>
      </w:r>
      <w:proofErr w:type="spellStart"/>
      <w:r>
        <w:t>memastikan</w:t>
      </w:r>
      <w:proofErr w:type="spellEnd"/>
      <w:r>
        <w:t xml:space="preserve"> nama tab dan header sudah </w:t>
      </w:r>
      <w:proofErr w:type="spellStart"/>
      <w:r>
        <w:t>benar</w:t>
      </w:r>
      <w:proofErr w:type="spellEnd"/>
      <w:r>
        <w:t>.</w:t>
      </w:r>
      <w:r w:rsidR="00BE5BDB">
        <w:t xml:space="preserve"> </w:t>
      </w:r>
    </w:p>
    <w:tbl>
      <w:tblPr>
        <w:tblStyle w:val="TableGrid"/>
        <w:tblW w:w="0" w:type="auto"/>
        <w:tblLook w:val="04A0" w:firstRow="1" w:lastRow="0" w:firstColumn="1" w:lastColumn="0" w:noHBand="0" w:noVBand="1"/>
      </w:tblPr>
      <w:tblGrid>
        <w:gridCol w:w="4831"/>
        <w:gridCol w:w="4831"/>
      </w:tblGrid>
      <w:tr w:rsidR="00245B95" w14:paraId="7C6D555A" w14:textId="77777777">
        <w:tc>
          <w:tcPr>
            <w:tcW w:w="4831" w:type="dxa"/>
          </w:tcPr>
          <w:p w14:paraId="73EA41FD" w14:textId="77777777" w:rsidR="00245B95" w:rsidRDefault="00000000">
            <w:r>
              <w:t>Nama tab</w:t>
            </w:r>
          </w:p>
        </w:tc>
        <w:tc>
          <w:tcPr>
            <w:tcW w:w="4831" w:type="dxa"/>
          </w:tcPr>
          <w:p w14:paraId="7CF27487" w14:textId="4C4EA610" w:rsidR="00245B95" w:rsidRDefault="00000000">
            <w:r>
              <w:t>Header</w:t>
            </w:r>
            <w:r w:rsidR="00BE5BDB">
              <w:t xml:space="preserve"> / Kolom</w:t>
            </w:r>
          </w:p>
        </w:tc>
      </w:tr>
      <w:tr w:rsidR="00245B95" w14:paraId="66963ED3" w14:textId="77777777">
        <w:tc>
          <w:tcPr>
            <w:tcW w:w="4831" w:type="dxa"/>
          </w:tcPr>
          <w:p w14:paraId="097056B5" w14:textId="77777777" w:rsidR="00245B95" w:rsidRDefault="00000000">
            <w:r>
              <w:t>Kontak</w:t>
            </w:r>
          </w:p>
        </w:tc>
        <w:tc>
          <w:tcPr>
            <w:tcW w:w="4831" w:type="dxa"/>
          </w:tcPr>
          <w:p w14:paraId="35BB1EB8" w14:textId="77777777" w:rsidR="00245B95" w:rsidRDefault="00000000">
            <w:r>
              <w:t xml:space="preserve">Waktu | Nama | WhatsApp | Email | </w:t>
            </w:r>
            <w:proofErr w:type="spellStart"/>
            <w:r>
              <w:t>Pesan</w:t>
            </w:r>
            <w:proofErr w:type="spellEnd"/>
          </w:p>
        </w:tc>
      </w:tr>
      <w:tr w:rsidR="00245B95" w14:paraId="37F38B49" w14:textId="77777777">
        <w:tc>
          <w:tcPr>
            <w:tcW w:w="4831" w:type="dxa"/>
          </w:tcPr>
          <w:p w14:paraId="2CF51785" w14:textId="77777777" w:rsidR="00245B95" w:rsidRDefault="00000000">
            <w:r>
              <w:t>Log Kontak</w:t>
            </w:r>
          </w:p>
        </w:tc>
        <w:tc>
          <w:tcPr>
            <w:tcW w:w="4831" w:type="dxa"/>
          </w:tcPr>
          <w:p w14:paraId="51940E40" w14:textId="77777777" w:rsidR="00245B95" w:rsidRDefault="00000000">
            <w:r>
              <w:t xml:space="preserve">Waktu | Status | </w:t>
            </w:r>
            <w:proofErr w:type="spellStart"/>
            <w:r>
              <w:t>Tahap</w:t>
            </w:r>
            <w:proofErr w:type="spellEnd"/>
            <w:r>
              <w:t xml:space="preserve"> / </w:t>
            </w:r>
            <w:proofErr w:type="spellStart"/>
            <w:r>
              <w:t>Pesan</w:t>
            </w:r>
            <w:proofErr w:type="spellEnd"/>
          </w:p>
        </w:tc>
      </w:tr>
    </w:tbl>
    <w:p w14:paraId="630099B8" w14:textId="3AF917D9" w:rsidR="00BE5BDB" w:rsidRPr="00BE5BDB" w:rsidRDefault="00BE5BDB" w:rsidP="00BE5BDB">
      <w:pPr>
        <w:rPr>
          <w:color w:val="EE0000"/>
          <w:lang w:val="en-ID"/>
        </w:rPr>
      </w:pPr>
      <w:r w:rsidRPr="00BE5BDB">
        <w:rPr>
          <w:color w:val="EE0000"/>
          <w:lang w:val="en-ID"/>
        </w:rPr>
        <w:t>*</w:t>
      </w:r>
      <w:proofErr w:type="spellStart"/>
      <w:proofErr w:type="gramStart"/>
      <w:r w:rsidRPr="00BE5BDB">
        <w:rPr>
          <w:color w:val="EE0000"/>
          <w:lang w:val="en-ID"/>
        </w:rPr>
        <w:t>ini</w:t>
      </w:r>
      <w:proofErr w:type="spellEnd"/>
      <w:proofErr w:type="gramEnd"/>
      <w:r w:rsidRPr="00BE5BDB">
        <w:rPr>
          <w:color w:val="EE0000"/>
          <w:lang w:val="en-ID"/>
        </w:rPr>
        <w:t xml:space="preserve"> </w:t>
      </w:r>
      <w:proofErr w:type="spellStart"/>
      <w:r w:rsidRPr="00BE5BDB">
        <w:rPr>
          <w:color w:val="EE0000"/>
          <w:lang w:val="en-ID"/>
        </w:rPr>
        <w:t>adalah</w:t>
      </w:r>
      <w:proofErr w:type="spellEnd"/>
      <w:r w:rsidRPr="00BE5BDB">
        <w:rPr>
          <w:color w:val="EE0000"/>
          <w:lang w:val="en-ID"/>
        </w:rPr>
        <w:t xml:space="preserve"> </w:t>
      </w:r>
      <w:proofErr w:type="spellStart"/>
      <w:r w:rsidRPr="00BE5BDB">
        <w:rPr>
          <w:color w:val="EE0000"/>
          <w:lang w:val="en-ID"/>
        </w:rPr>
        <w:t>kolom</w:t>
      </w:r>
      <w:proofErr w:type="spellEnd"/>
      <w:r w:rsidRPr="00BE5BDB">
        <w:rPr>
          <w:color w:val="EE0000"/>
          <w:lang w:val="en-ID"/>
        </w:rPr>
        <w:t xml:space="preserve"> sheet yang </w:t>
      </w:r>
      <w:proofErr w:type="spellStart"/>
      <w:r w:rsidRPr="00BE5BDB">
        <w:rPr>
          <w:color w:val="EE0000"/>
          <w:lang w:val="en-ID"/>
        </w:rPr>
        <w:t>perlu</w:t>
      </w:r>
      <w:proofErr w:type="spellEnd"/>
      <w:r w:rsidRPr="00BE5BDB">
        <w:rPr>
          <w:color w:val="EE0000"/>
          <w:lang w:val="en-ID"/>
        </w:rPr>
        <w:t xml:space="preserve"> </w:t>
      </w:r>
      <w:proofErr w:type="spellStart"/>
      <w:r w:rsidRPr="00BE5BDB">
        <w:rPr>
          <w:color w:val="EE0000"/>
          <w:lang w:val="en-ID"/>
        </w:rPr>
        <w:t>dibuat</w:t>
      </w:r>
      <w:proofErr w:type="spellEnd"/>
      <w:r w:rsidRPr="00BE5BDB">
        <w:rPr>
          <w:color w:val="EE0000"/>
          <w:lang w:val="en-ID"/>
        </w:rPr>
        <w:t xml:space="preserve"> dan </w:t>
      </w:r>
      <w:proofErr w:type="spellStart"/>
      <w:r w:rsidRPr="00BE5BDB">
        <w:rPr>
          <w:color w:val="EE0000"/>
          <w:lang w:val="en-ID"/>
        </w:rPr>
        <w:t>disesuaikan</w:t>
      </w:r>
      <w:proofErr w:type="spellEnd"/>
      <w:r w:rsidRPr="00BE5BDB">
        <w:rPr>
          <w:color w:val="EE0000"/>
          <w:lang w:val="en-ID"/>
        </w:rPr>
        <w:t xml:space="preserve"> pada Google Spreadsheet </w:t>
      </w:r>
      <w:proofErr w:type="spellStart"/>
      <w:r w:rsidRPr="00BE5BDB">
        <w:rPr>
          <w:color w:val="EE0000"/>
          <w:lang w:val="en-ID"/>
        </w:rPr>
        <w:t>unt</w:t>
      </w:r>
      <w:r>
        <w:rPr>
          <w:color w:val="EE0000"/>
          <w:lang w:val="en-ID"/>
        </w:rPr>
        <w:t>uk</w:t>
      </w:r>
      <w:proofErr w:type="spellEnd"/>
      <w:r>
        <w:rPr>
          <w:color w:val="EE0000"/>
          <w:lang w:val="en-ID"/>
        </w:rPr>
        <w:t xml:space="preserve"> </w:t>
      </w:r>
      <w:proofErr w:type="spellStart"/>
      <w:r>
        <w:rPr>
          <w:color w:val="EE0000"/>
          <w:lang w:val="en-ID"/>
        </w:rPr>
        <w:t>pengisian</w:t>
      </w:r>
      <w:proofErr w:type="spellEnd"/>
      <w:r>
        <w:rPr>
          <w:color w:val="EE0000"/>
          <w:lang w:val="en-ID"/>
        </w:rPr>
        <w:t xml:space="preserve"> form </w:t>
      </w:r>
      <w:proofErr w:type="spellStart"/>
      <w:r>
        <w:rPr>
          <w:color w:val="EE0000"/>
          <w:lang w:val="en-ID"/>
        </w:rPr>
        <w:t>kontak</w:t>
      </w:r>
      <w:proofErr w:type="spellEnd"/>
      <w:r>
        <w:rPr>
          <w:color w:val="EE0000"/>
          <w:lang w:val="en-ID"/>
        </w:rPr>
        <w:t xml:space="preserve"> pada </w:t>
      </w:r>
      <w:proofErr w:type="spellStart"/>
      <w:r>
        <w:rPr>
          <w:color w:val="EE0000"/>
          <w:lang w:val="en-ID"/>
        </w:rPr>
        <w:t>tampilan</w:t>
      </w:r>
      <w:proofErr w:type="spellEnd"/>
      <w:r>
        <w:rPr>
          <w:color w:val="EE0000"/>
          <w:lang w:val="en-ID"/>
        </w:rPr>
        <w:t xml:space="preserve"> </w:t>
      </w:r>
      <w:proofErr w:type="spellStart"/>
      <w:r>
        <w:rPr>
          <w:color w:val="EE0000"/>
          <w:lang w:val="en-ID"/>
        </w:rPr>
        <w:t>beranda</w:t>
      </w:r>
      <w:proofErr w:type="spellEnd"/>
      <w:r>
        <w:rPr>
          <w:color w:val="EE0000"/>
          <w:lang w:val="en-ID"/>
        </w:rPr>
        <w:t xml:space="preserve"> / about us</w:t>
      </w:r>
    </w:p>
    <w:p w14:paraId="153347CA" w14:textId="6B84DC34" w:rsidR="00245B95" w:rsidRDefault="00000000">
      <w:pPr>
        <w:pStyle w:val="Heading2"/>
      </w:pPr>
      <w:proofErr w:type="spellStart"/>
      <w:r>
        <w:t>Penyesuaian</w:t>
      </w:r>
      <w:proofErr w:type="spellEnd"/>
      <w:r>
        <w:t xml:space="preserve"> Code.gs</w:t>
      </w:r>
    </w:p>
    <w:p w14:paraId="6B55C2CF" w14:textId="77777777" w:rsidR="00245B95" w:rsidRPr="00BE5BDB" w:rsidRDefault="00000000">
      <w:pPr>
        <w:rPr>
          <w:lang w:val="nb-NO"/>
        </w:rPr>
      </w:pPr>
      <w:proofErr w:type="spellStart"/>
      <w:r w:rsidRPr="00956B28">
        <w:rPr>
          <w:lang w:val="en-ID"/>
        </w:rPr>
        <w:t>Tambahkan</w:t>
      </w:r>
      <w:proofErr w:type="spellEnd"/>
      <w:r w:rsidRPr="00956B28">
        <w:rPr>
          <w:lang w:val="en-ID"/>
        </w:rPr>
        <w:t xml:space="preserve"> handler </w:t>
      </w:r>
      <w:proofErr w:type="spellStart"/>
      <w:r w:rsidRPr="00956B28">
        <w:rPr>
          <w:lang w:val="en-ID"/>
        </w:rPr>
        <w:t>kontak</w:t>
      </w:r>
      <w:proofErr w:type="spellEnd"/>
      <w:r w:rsidRPr="00956B28">
        <w:rPr>
          <w:lang w:val="en-ID"/>
        </w:rPr>
        <w:t xml:space="preserve"> pada Code.gs yang </w:t>
      </w:r>
      <w:proofErr w:type="spellStart"/>
      <w:r w:rsidRPr="00956B28">
        <w:rPr>
          <w:lang w:val="en-ID"/>
        </w:rPr>
        <w:t>sudah</w:t>
      </w:r>
      <w:proofErr w:type="spellEnd"/>
      <w:r w:rsidRPr="00956B28">
        <w:rPr>
          <w:lang w:val="en-ID"/>
        </w:rPr>
        <w:t xml:space="preserve"> </w:t>
      </w:r>
      <w:proofErr w:type="spellStart"/>
      <w:r w:rsidRPr="00956B28">
        <w:rPr>
          <w:lang w:val="en-ID"/>
        </w:rPr>
        <w:t>dipakai</w:t>
      </w:r>
      <w:proofErr w:type="spellEnd"/>
      <w:r w:rsidRPr="00956B28">
        <w:rPr>
          <w:lang w:val="en-ID"/>
        </w:rPr>
        <w:t xml:space="preserve"> </w:t>
      </w:r>
      <w:proofErr w:type="spellStart"/>
      <w:r w:rsidRPr="00956B28">
        <w:rPr>
          <w:lang w:val="en-ID"/>
        </w:rPr>
        <w:t>untuk</w:t>
      </w:r>
      <w:proofErr w:type="spellEnd"/>
      <w:r w:rsidRPr="00956B28">
        <w:rPr>
          <w:lang w:val="en-ID"/>
        </w:rPr>
        <w:t xml:space="preserve"> </w:t>
      </w:r>
      <w:proofErr w:type="spellStart"/>
      <w:r w:rsidRPr="00956B28">
        <w:rPr>
          <w:lang w:val="en-ID"/>
        </w:rPr>
        <w:t>lamaran</w:t>
      </w:r>
      <w:proofErr w:type="spellEnd"/>
      <w:r w:rsidRPr="00956B28">
        <w:rPr>
          <w:lang w:val="en-ID"/>
        </w:rPr>
        <w:t xml:space="preserve">. </w:t>
      </w:r>
      <w:r w:rsidRPr="00BE5BDB">
        <w:rPr>
          <w:lang w:val="nb-NO"/>
        </w:rPr>
        <w:t>Handler mengenali parameter nama, wa, email, dan pesan, lalu menulis data ke tab Kontak. Setiap hasil juga dicatat ke tab Log Kontak dengan status BERHASIL atau GAGAL. Jalur lamaran, tab Lamaran, dan Log Lamaran tetap dipertahankan.</w:t>
      </w:r>
    </w:p>
    <w:p w14:paraId="541F6267" w14:textId="77777777" w:rsidR="00245B95" w:rsidRPr="00BE5BDB" w:rsidRDefault="00000000">
      <w:pPr>
        <w:rPr>
          <w:lang w:val="nb-NO"/>
        </w:rPr>
      </w:pPr>
      <w:r w:rsidRPr="00BE5BDB">
        <w:rPr>
          <w:lang w:val="nb-NO"/>
        </w:rPr>
        <w:t>Gunakan file integrasi/apps-script/Code.gs dari project lokal sebagai sumber kode terbaru. Saat menempelkannya ke Apps Script online, pertahankan nilai SPREADSHEET_ID dan DRIVE_FOLDER_ID milik admin.</w:t>
      </w:r>
    </w:p>
    <w:p w14:paraId="530EF623" w14:textId="77777777" w:rsidR="00245B95" w:rsidRPr="00BE5BDB" w:rsidRDefault="00000000">
      <w:pPr>
        <w:pStyle w:val="Heading2"/>
        <w:rPr>
          <w:lang w:val="nb-NO"/>
        </w:rPr>
      </w:pPr>
      <w:r w:rsidRPr="00BE5BDB">
        <w:rPr>
          <w:lang w:val="nb-NO"/>
        </w:rPr>
        <w:t>Menghubungkan js/main.js</w:t>
      </w:r>
    </w:p>
    <w:p w14:paraId="00058C10" w14:textId="77777777" w:rsidR="00245B95" w:rsidRPr="00BE5BDB" w:rsidRDefault="00000000">
      <w:pPr>
        <w:rPr>
          <w:lang w:val="nb-NO"/>
        </w:rPr>
      </w:pPr>
      <w:r>
        <w:t xml:space="preserve">Di </w:t>
      </w:r>
      <w:proofErr w:type="spellStart"/>
      <w:r>
        <w:t>js</w:t>
      </w:r>
      <w:proofErr w:type="spellEnd"/>
      <w:r>
        <w:t xml:space="preserve">/main.js, </w:t>
      </w:r>
      <w:proofErr w:type="spellStart"/>
      <w:r>
        <w:t>ganti</w:t>
      </w:r>
      <w:proofErr w:type="spellEnd"/>
      <w:r>
        <w:t xml:space="preserve"> </w:t>
      </w:r>
      <w:proofErr w:type="spellStart"/>
      <w:r>
        <w:t>nilai</w:t>
      </w:r>
      <w:proofErr w:type="spellEnd"/>
      <w:r>
        <w:t xml:space="preserve"> pada </w:t>
      </w:r>
      <w:proofErr w:type="spellStart"/>
      <w:r>
        <w:t>deklarasi</w:t>
      </w:r>
      <w:proofErr w:type="spellEnd"/>
      <w:r>
        <w:t xml:space="preserve"> const </w:t>
      </w:r>
      <w:proofErr w:type="spellStart"/>
      <w:r>
        <w:t>scriptURL</w:t>
      </w:r>
      <w:proofErr w:type="spellEnd"/>
      <w:r>
        <w:t xml:space="preserve"> dengan URL deployment Web App yang </w:t>
      </w:r>
      <w:proofErr w:type="spellStart"/>
      <w:r>
        <w:t>berakhiran</w:t>
      </w:r>
      <w:proofErr w:type="spellEnd"/>
      <w:r>
        <w:t xml:space="preserve"> /exec. </w:t>
      </w:r>
      <w:r w:rsidRPr="00956B28">
        <w:rPr>
          <w:lang w:val="nb-NO"/>
        </w:rPr>
        <w:t xml:space="preserve">Baris pemeriksaan placeholder tetap dibiarkan. </w:t>
      </w:r>
      <w:r w:rsidRPr="00BE5BDB">
        <w:rPr>
          <w:lang w:val="nb-NO"/>
        </w:rPr>
        <w:t>URL yang digunakan untuk form kontak dapat sama dengan URL form lamaran karena doPost membedakan jenis data berdasarkan parameter yang diterima.</w:t>
      </w:r>
    </w:p>
    <w:p w14:paraId="6FDAF223" w14:textId="77777777" w:rsidR="00245B95" w:rsidRPr="00BE5BDB" w:rsidRDefault="00000000">
      <w:pPr>
        <w:rPr>
          <w:lang w:val="nb-NO"/>
        </w:rPr>
      </w:pPr>
      <w:proofErr w:type="spellStart"/>
      <w:r>
        <w:t>Catatan</w:t>
      </w:r>
      <w:proofErr w:type="spellEnd"/>
      <w:r>
        <w:t>: mode no-</w:t>
      </w:r>
      <w:proofErr w:type="spellStart"/>
      <w:r>
        <w:t>cors</w:t>
      </w:r>
      <w:proofErr w:type="spellEnd"/>
      <w:r>
        <w:t xml:space="preserve"> membuat browser </w:t>
      </w:r>
      <w:proofErr w:type="spellStart"/>
      <w:r>
        <w:t>tidak</w:t>
      </w:r>
      <w:proofErr w:type="spellEnd"/>
      <w:r>
        <w:t xml:space="preserve"> </w:t>
      </w:r>
      <w:proofErr w:type="spellStart"/>
      <w:r>
        <w:t>dapat</w:t>
      </w:r>
      <w:proofErr w:type="spellEnd"/>
      <w:r>
        <w:t xml:space="preserve"> </w:t>
      </w:r>
      <w:proofErr w:type="spellStart"/>
      <w:r>
        <w:t>membaca</w:t>
      </w:r>
      <w:proofErr w:type="spellEnd"/>
      <w:r>
        <w:t xml:space="preserve"> </w:t>
      </w:r>
      <w:proofErr w:type="spellStart"/>
      <w:r>
        <w:t>isi</w:t>
      </w:r>
      <w:proofErr w:type="spellEnd"/>
      <w:r>
        <w:t xml:space="preserve"> </w:t>
      </w:r>
      <w:proofErr w:type="spellStart"/>
      <w:r>
        <w:t>respons</w:t>
      </w:r>
      <w:proofErr w:type="spellEnd"/>
      <w:r>
        <w:t xml:space="preserve"> server. </w:t>
      </w:r>
      <w:proofErr w:type="spellStart"/>
      <w:r>
        <w:t>Pesan</w:t>
      </w:r>
      <w:proofErr w:type="spellEnd"/>
      <w:r>
        <w:t xml:space="preserve"> </w:t>
      </w:r>
      <w:proofErr w:type="spellStart"/>
      <w:r>
        <w:t>sukses</w:t>
      </w:r>
      <w:proofErr w:type="spellEnd"/>
      <w:r>
        <w:t xml:space="preserve"> di </w:t>
      </w:r>
      <w:proofErr w:type="spellStart"/>
      <w:r>
        <w:t>halaman</w:t>
      </w:r>
      <w:proofErr w:type="spellEnd"/>
      <w:r>
        <w:t xml:space="preserve"> </w:t>
      </w:r>
      <w:proofErr w:type="spellStart"/>
      <w:r>
        <w:t>hanya</w:t>
      </w:r>
      <w:proofErr w:type="spellEnd"/>
      <w:r>
        <w:t xml:space="preserve"> boleh </w:t>
      </w:r>
      <w:proofErr w:type="spellStart"/>
      <w:r>
        <w:t>dianggap</w:t>
      </w:r>
      <w:proofErr w:type="spellEnd"/>
      <w:r>
        <w:t xml:space="preserve"> </w:t>
      </w:r>
      <w:proofErr w:type="spellStart"/>
      <w:r>
        <w:t>sebagai</w:t>
      </w:r>
      <w:proofErr w:type="spellEnd"/>
      <w:r>
        <w:t xml:space="preserve"> </w:t>
      </w:r>
      <w:proofErr w:type="spellStart"/>
      <w:r>
        <w:t>tanda</w:t>
      </w:r>
      <w:proofErr w:type="spellEnd"/>
      <w:r>
        <w:t xml:space="preserve"> </w:t>
      </w:r>
      <w:proofErr w:type="spellStart"/>
      <w:r>
        <w:t>permintaan</w:t>
      </w:r>
      <w:proofErr w:type="spellEnd"/>
      <w:r>
        <w:t xml:space="preserve"> </w:t>
      </w:r>
      <w:proofErr w:type="spellStart"/>
      <w:r>
        <w:t>telah</w:t>
      </w:r>
      <w:proofErr w:type="spellEnd"/>
      <w:r>
        <w:t xml:space="preserve"> </w:t>
      </w:r>
      <w:proofErr w:type="spellStart"/>
      <w:r>
        <w:t>dikirim</w:t>
      </w:r>
      <w:proofErr w:type="spellEnd"/>
      <w:r>
        <w:t xml:space="preserve">, </w:t>
      </w:r>
      <w:proofErr w:type="spellStart"/>
      <w:r>
        <w:t>sedangkan</w:t>
      </w:r>
      <w:proofErr w:type="spellEnd"/>
      <w:r>
        <w:t xml:space="preserve"> </w:t>
      </w:r>
      <w:proofErr w:type="spellStart"/>
      <w:r>
        <w:t>kepastian</w:t>
      </w:r>
      <w:proofErr w:type="spellEnd"/>
      <w:r>
        <w:t xml:space="preserve"> </w:t>
      </w:r>
      <w:proofErr w:type="spellStart"/>
      <w:r>
        <w:t>penyimpanan</w:t>
      </w:r>
      <w:proofErr w:type="spellEnd"/>
      <w:r>
        <w:t xml:space="preserve"> </w:t>
      </w:r>
      <w:proofErr w:type="spellStart"/>
      <w:r>
        <w:t>diperiksa</w:t>
      </w:r>
      <w:proofErr w:type="spellEnd"/>
      <w:r>
        <w:t xml:space="preserve"> </w:t>
      </w:r>
      <w:proofErr w:type="spellStart"/>
      <w:r>
        <w:t>melalui</w:t>
      </w:r>
      <w:proofErr w:type="spellEnd"/>
      <w:r>
        <w:t xml:space="preserve"> tab Kontak dan Log Kontak. </w:t>
      </w:r>
      <w:r w:rsidRPr="00BE5BDB">
        <w:rPr>
          <w:lang w:val="nb-NO"/>
        </w:rPr>
        <w:t>Jika ingin popup sukses yang benar-benar menunggu konfirmasi server, diperlukan jalur respons iframe seperti yang dipakai pada form lamaran.</w:t>
      </w:r>
    </w:p>
    <w:p w14:paraId="3D882EFD" w14:textId="77777777" w:rsidR="00245B95" w:rsidRDefault="00000000">
      <w:pPr>
        <w:pStyle w:val="Heading2"/>
      </w:pPr>
      <w:proofErr w:type="spellStart"/>
      <w:r>
        <w:t>Urutan</w:t>
      </w:r>
      <w:proofErr w:type="spellEnd"/>
      <w:r>
        <w:t xml:space="preserve"> Deploy Dan Uji</w:t>
      </w:r>
    </w:p>
    <w:p w14:paraId="2C7F7481" w14:textId="77777777" w:rsidR="00245B95" w:rsidRDefault="00000000">
      <w:pPr>
        <w:pStyle w:val="ListNumber"/>
      </w:pPr>
      <w:r>
        <w:t xml:space="preserve">Salin Code.gs </w:t>
      </w:r>
      <w:proofErr w:type="spellStart"/>
      <w:r>
        <w:t>terbaru</w:t>
      </w:r>
      <w:proofErr w:type="spellEnd"/>
      <w:r>
        <w:t xml:space="preserve"> ke project Apps Script online.</w:t>
      </w:r>
    </w:p>
    <w:p w14:paraId="30A5557A" w14:textId="77777777" w:rsidR="00245B95" w:rsidRPr="00BE5BDB" w:rsidRDefault="00000000">
      <w:pPr>
        <w:pStyle w:val="ListNumber"/>
        <w:rPr>
          <w:lang w:val="nb-NO"/>
        </w:rPr>
      </w:pPr>
      <w:r w:rsidRPr="00BE5BDB">
        <w:rPr>
          <w:lang w:val="nb-NO"/>
        </w:rPr>
        <w:t>Pastikan SPREADSHEET_ID menunjuk ke Spreadsheet yang memiliki tab Lamaran, Kontak, Log Lamaran, dan Log Kontak; DRIVE_FOLDER_ID tetap menunjuk ke folder dokumen lamaran.</w:t>
      </w:r>
    </w:p>
    <w:p w14:paraId="51CCF047" w14:textId="77777777" w:rsidR="00245B95" w:rsidRDefault="00000000">
      <w:pPr>
        <w:pStyle w:val="ListNumber"/>
      </w:pPr>
      <w:proofErr w:type="spellStart"/>
      <w:r>
        <w:t>Simpan</w:t>
      </w:r>
      <w:proofErr w:type="spellEnd"/>
      <w:r>
        <w:t xml:space="preserve"> project, </w:t>
      </w:r>
      <w:proofErr w:type="spellStart"/>
      <w:r>
        <w:t>lalu</w:t>
      </w:r>
      <w:proofErr w:type="spellEnd"/>
      <w:r>
        <w:t xml:space="preserve"> </w:t>
      </w:r>
      <w:proofErr w:type="spellStart"/>
      <w:r>
        <w:t>buka</w:t>
      </w:r>
      <w:proofErr w:type="spellEnd"/>
      <w:r>
        <w:t xml:space="preserve"> </w:t>
      </w:r>
      <w:proofErr w:type="spellStart"/>
      <w:r>
        <w:t>Terapkan</w:t>
      </w:r>
      <w:proofErr w:type="spellEnd"/>
      <w:r>
        <w:t xml:space="preserve"> dan Kelola deployment.</w:t>
      </w:r>
    </w:p>
    <w:p w14:paraId="3E2AAE28" w14:textId="77777777" w:rsidR="00245B95" w:rsidRDefault="00000000">
      <w:pPr>
        <w:pStyle w:val="ListNumber"/>
      </w:pPr>
      <w:r>
        <w:t xml:space="preserve">Edit deployment </w:t>
      </w:r>
      <w:proofErr w:type="spellStart"/>
      <w:r>
        <w:t>aktif</w:t>
      </w:r>
      <w:proofErr w:type="spellEnd"/>
      <w:r>
        <w:t xml:space="preserve">, </w:t>
      </w:r>
      <w:proofErr w:type="spellStart"/>
      <w:r>
        <w:t>pilih</w:t>
      </w:r>
      <w:proofErr w:type="spellEnd"/>
      <w:r>
        <w:t xml:space="preserve"> </w:t>
      </w:r>
      <w:proofErr w:type="spellStart"/>
      <w:r>
        <w:t>Versi</w:t>
      </w:r>
      <w:proofErr w:type="spellEnd"/>
      <w:r>
        <w:t xml:space="preserve"> baru, </w:t>
      </w:r>
      <w:proofErr w:type="spellStart"/>
      <w:r>
        <w:t>lalu</w:t>
      </w:r>
      <w:proofErr w:type="spellEnd"/>
      <w:r>
        <w:t xml:space="preserve"> </w:t>
      </w:r>
      <w:proofErr w:type="spellStart"/>
      <w:r>
        <w:t>Terapkan</w:t>
      </w:r>
      <w:proofErr w:type="spellEnd"/>
      <w:r>
        <w:t xml:space="preserve">. URL /exec </w:t>
      </w:r>
      <w:proofErr w:type="spellStart"/>
      <w:r>
        <w:t>tetap</w:t>
      </w:r>
      <w:proofErr w:type="spellEnd"/>
      <w:r>
        <w:t xml:space="preserve"> </w:t>
      </w:r>
      <w:proofErr w:type="spellStart"/>
      <w:r>
        <w:t>sama</w:t>
      </w:r>
      <w:proofErr w:type="spellEnd"/>
      <w:r>
        <w:t>.</w:t>
      </w:r>
    </w:p>
    <w:p w14:paraId="0668109F" w14:textId="77777777" w:rsidR="00245B95" w:rsidRDefault="00000000">
      <w:pPr>
        <w:pStyle w:val="ListNumber"/>
      </w:pPr>
      <w:proofErr w:type="spellStart"/>
      <w:r>
        <w:t>Pastikan</w:t>
      </w:r>
      <w:proofErr w:type="spellEnd"/>
      <w:r>
        <w:t xml:space="preserve"> </w:t>
      </w:r>
      <w:proofErr w:type="spellStart"/>
      <w:r>
        <w:t>js</w:t>
      </w:r>
      <w:proofErr w:type="spellEnd"/>
      <w:r>
        <w:t xml:space="preserve">/main.js </w:t>
      </w:r>
      <w:proofErr w:type="spellStart"/>
      <w:r>
        <w:t>berisi</w:t>
      </w:r>
      <w:proofErr w:type="spellEnd"/>
      <w:r>
        <w:t xml:space="preserve"> URL /exec </w:t>
      </w:r>
      <w:proofErr w:type="spellStart"/>
      <w:r>
        <w:t>tersebut</w:t>
      </w:r>
      <w:proofErr w:type="spellEnd"/>
      <w:r>
        <w:t xml:space="preserve"> pada const </w:t>
      </w:r>
      <w:proofErr w:type="spellStart"/>
      <w:r>
        <w:t>scriptURL</w:t>
      </w:r>
      <w:proofErr w:type="spellEnd"/>
      <w:r>
        <w:t>.</w:t>
      </w:r>
    </w:p>
    <w:p w14:paraId="6152604D" w14:textId="77777777" w:rsidR="00245B95" w:rsidRPr="00BE5BDB" w:rsidRDefault="00000000">
      <w:pPr>
        <w:pStyle w:val="ListNumber"/>
        <w:rPr>
          <w:lang w:val="nb-NO"/>
        </w:rPr>
      </w:pPr>
      <w:r w:rsidRPr="00BE5BDB">
        <w:rPr>
          <w:lang w:val="nb-NO"/>
        </w:rPr>
        <w:t>Refresh index.html dengan Ctrl+F5, kirim pesan kontak, lalu periksa tab Kontak dan Log Kontak.</w:t>
      </w:r>
    </w:p>
    <w:p w14:paraId="3045612F" w14:textId="77777777" w:rsidR="00245B95" w:rsidRPr="00BE5BDB" w:rsidRDefault="00000000">
      <w:pPr>
        <w:pStyle w:val="Heading2"/>
        <w:rPr>
          <w:lang w:val="nb-NO"/>
        </w:rPr>
      </w:pPr>
      <w:r w:rsidRPr="00BE5BDB">
        <w:rPr>
          <w:lang w:val="nb-NO"/>
        </w:rPr>
        <w:t>Diagnosis Jika Tidak Masuk</w:t>
      </w:r>
    </w:p>
    <w:p w14:paraId="70AE2189" w14:textId="77777777" w:rsidR="00245B95" w:rsidRPr="00BE5BDB" w:rsidRDefault="00000000">
      <w:pPr>
        <w:rPr>
          <w:lang w:val="nb-NO"/>
        </w:rPr>
      </w:pPr>
      <w:r w:rsidRPr="00BE5BDB">
        <w:rPr>
          <w:lang w:val="nb-NO"/>
        </w:rPr>
        <w:t>Jika tab Kontak tidak bertambah, buka Log Kontak. Status GAGAL dan kolom Tahap / Pesan menunjukkan tahap yang bermasalah. Jika Log Kontak juga tidak bertambah, periksa URL /exec di js/main.js, deployment versi terbaru, dan apakah index.html sedang dibuka dari folder project yang benar.</w:t>
      </w:r>
    </w:p>
    <w:p>
      <w:r>
        <w:br w:type="page"/>
      </w:r>
    </w:p>
    <w:p>
      <w:pPr>
        <w:pStyle w:val="Heading1"/>
      </w:pPr>
      <w:r>
        <w:t>3B Setup Lowongan Admin dan Log Lowongan</w:t>
      </w:r>
    </w:p>
    <w:p>
      <w:r>
        <w:t>Fitur admin lowongan menggunakan Google Apps Script dan Google Sheets sebagai penyimpanan bersama. Data lowongan yang dibuat, diedit, dihapus, atau dinonaktifkan melalui admin.html tidak lagi hanya bergantung pada localStorage browser. Apps Script menerima permintaan CRUD, memperbarui tab Lowongan, dan mencatat setiap tindakan ke tab Log Lowongan.</w:t>
      </w:r>
    </w:p>
    <w:p>
      <w:pPr>
        <w:pStyle w:val="Heading2"/>
      </w:pPr>
      <w:r>
        <w:t>Menyiapkan tab Lowongan</w:t>
      </w:r>
    </w:p>
    <w:p>
      <w:r>
        <w:t>Pada spreadsheet yang sama dengan data lamaran, buat tab bernama Lowongan. Baris pertama harus menggunakan header berikut dan urutannya tidak boleh diubah:</w:t>
      </w:r>
    </w:p>
    <w:tbl>
      <w:tblPr>
        <w:tblStyle w:val="TableGrid"/>
        <w:tblW w:type="auto" w:w="0"/>
        <w:tblLook w:firstColumn="1" w:firstRow="1" w:lastColumn="0" w:lastRow="0" w:noHBand="0" w:noVBand="1" w:val="04A0"/>
      </w:tblPr>
      <w:tblGrid>
        <w:gridCol w:w="1933"/>
        <w:gridCol w:w="1933"/>
        <w:gridCol w:w="1933"/>
        <w:gridCol w:w="1933"/>
        <w:gridCol w:w="1933"/>
      </w:tblGrid>
      <w:tr>
        <w:tc>
          <w:tcPr>
            <w:tcW w:type="dxa" w:w="1933"/>
          </w:tcPr>
          <w:p>
            <w:r>
              <w:t>ID</w:t>
            </w:r>
          </w:p>
        </w:tc>
        <w:tc>
          <w:tcPr>
            <w:tcW w:type="dxa" w:w="1933"/>
          </w:tcPr>
          <w:p>
            <w:r>
              <w:t>Posisi</w:t>
            </w:r>
          </w:p>
        </w:tc>
        <w:tc>
          <w:tcPr>
            <w:tcW w:type="dxa" w:w="1933"/>
          </w:tcPr>
          <w:p>
            <w:r>
              <w:t>Kualifikasi</w:t>
            </w:r>
          </w:p>
        </w:tc>
        <w:tc>
          <w:tcPr>
            <w:tcW w:type="dxa" w:w="1933"/>
          </w:tcPr>
          <w:p>
            <w:r>
              <w:t>Gambar</w:t>
            </w:r>
          </w:p>
        </w:tc>
        <w:tc>
          <w:tcPr>
            <w:tcW w:type="dxa" w:w="1933"/>
          </w:tcPr>
          <w:p>
            <w:r>
              <w:t>Status</w:t>
            </w:r>
          </w:p>
        </w:tc>
      </w:tr>
      <w:tr>
        <w:tc>
          <w:tcPr>
            <w:tcW w:type="dxa" w:w="1933"/>
          </w:tcPr>
          <w:p>
            <w:r>
              <w:t>1</w:t>
            </w:r>
          </w:p>
        </w:tc>
        <w:tc>
          <w:tcPr>
            <w:tcW w:type="dxa" w:w="1933"/>
          </w:tcPr>
          <w:p>
            <w:r>
              <w:t>Project Manager</w:t>
            </w:r>
          </w:p>
        </w:tc>
        <w:tc>
          <w:tcPr>
            <w:tcW w:type="dxa" w:w="1933"/>
          </w:tcPr>
          <w:p>
            <w:r>
              <w:t>Satu kualifikasi per baris atau teks multi-baris</w:t>
            </w:r>
          </w:p>
        </w:tc>
        <w:tc>
          <w:tcPr>
            <w:tcW w:type="dxa" w:w="1933"/>
          </w:tcPr>
          <w:p>
            <w:r>
              <w:t>img/Career/project-manager.png atau URL https</w:t>
            </w:r>
          </w:p>
        </w:tc>
        <w:tc>
          <w:tcPr>
            <w:tcW w:type="dxa" w:w="1933"/>
          </w:tcPr>
          <w:p>
            <w:r>
              <w:t>TRUE</w:t>
            </w:r>
          </w:p>
        </w:tc>
      </w:tr>
    </w:tbl>
    <w:p>
      <w:r>
        <w:t>Kolom ID digunakan sebagai identitas unik. Posisi berisi judul lowongan, Kualifikasi berisi persyaratan, Gambar berisi path relatif atau URL gambar, dan Status berisi TRUE untuk ditampilkan atau FALSE untuk disembunyikan. Data contoh boleh dihapus setelah struktur tab selesai.</w:t>
      </w:r>
    </w:p>
    <w:p>
      <w:pPr>
        <w:pStyle w:val="Heading2"/>
      </w:pPr>
      <w:r>
        <w:t>Menyiapkan tab Log Lowongan</w:t>
      </w:r>
    </w:p>
    <w:p>
      <w:r>
        <w:t>Buat tab bernama Log Lowongan dengan header: Waktu | Status | Tahap / Pesan. Apps Script mencatat tindakan create, update, delete, dan toggle. Status BERHASIL menunjukkan perubahan diterima; status GAGAL berisi tahap dan pesan error untuk diagnosis.</w:t>
      </w:r>
    </w:p>
    <w:p>
      <w:pPr>
        <w:pStyle w:val="Heading2"/>
      </w:pPr>
      <w:r>
        <w:t>Konfigurasi Code.gs</w:t>
      </w:r>
    </w:p>
    <w:p>
      <w:r>
        <w:t>Pada bagian konfigurasi Code.gs, pastikan nama tab ditulis sebagai berikut:</w:t>
      </w:r>
    </w:p>
    <w:p>
      <w:pPr>
        <w:pStyle w:val="ListBullet"/>
      </w:pPr>
      <w:r>
        <w:rPr>
          <w:rFonts w:ascii="Consolas" w:hAnsi="Consolas"/>
        </w:rPr>
        <w:t>const SHEET_NAME = "Lamaran";</w:t>
      </w:r>
    </w:p>
    <w:p>
      <w:pPr>
        <w:pStyle w:val="ListBullet"/>
      </w:pPr>
      <w:r>
        <w:rPr>
          <w:rFonts w:ascii="Consolas" w:hAnsi="Consolas"/>
        </w:rPr>
        <w:t>const JOBS_SHEET_NAME = "Lowongan";</w:t>
      </w:r>
    </w:p>
    <w:p>
      <w:pPr>
        <w:pStyle w:val="ListBullet"/>
      </w:pPr>
      <w:r>
        <w:rPr>
          <w:rFonts w:ascii="Consolas" w:hAnsi="Consolas"/>
        </w:rPr>
        <w:t>const JOB_LOG_SHEET_NAME = "Log Lowongan";</w:t>
      </w:r>
    </w:p>
    <w:p>
      <w:r>
        <w:t>SPREADSHEET_ID tetap harus menunjuk ke spreadsheet yang memiliki semua tab Lamaran, Log Lamaran, Kontak, Log Kontak, Lowongan, dan Log Lowongan. Jangan membuat spreadsheet baru khusus lowongan jika memang menggunakan spreadsheet lamaran yang sama.</w:t>
      </w:r>
    </w:p>
    <w:p>
      <w:pPr>
        <w:pStyle w:val="Heading2"/>
      </w:pPr>
      <w:r>
        <w:t>Fungsi CRUD lowongan</w:t>
      </w:r>
    </w:p>
    <w:p>
      <w:r>
        <w:t>Backend menyediakan doGet() untuk membaca daftar lowongan dan doPost(e) untuk menerima aksi job. Aksi create menambah baris baru dengan ID berikutnya, update mengubah data berdasarkan ID, delete menghapus baris berdasarkan ID, dan toggle mengubah nilai Status. Fungsi readJobs_() mengubah isi tab Lowongan menjadi data JSON agar dapat dipakai oleh admin.js dan career.js.</w:t>
      </w:r>
    </w:p>
    <w:p>
      <w:pPr>
        <w:pStyle w:val="Heading2"/>
      </w:pPr>
      <w:r>
        <w:t>Deployment dan pengujian</w:t>
      </w:r>
    </w:p>
    <w:p>
      <w:pPr>
        <w:pStyle w:val="ListNumber"/>
      </w:pPr>
      <w:r>
        <w:t>Salin Code.gs terbaru ke project Apps Script yang digunakan.</w:t>
      </w:r>
    </w:p>
    <w:p>
      <w:pPr>
        <w:pStyle w:val="ListNumber"/>
      </w:pPr>
      <w:r>
        <w:t>Pertahankan SPREADSHEET_ID, DRIVE_FOLDER_ID, dan URL Web App milik admin.</w:t>
      </w:r>
    </w:p>
    <w:p>
      <w:pPr>
        <w:pStyle w:val="ListNumber"/>
      </w:pPr>
      <w:r>
        <w:t>Simpan kode, lalu pilih Terapkan → Kelola deployment.</w:t>
      </w:r>
    </w:p>
    <w:p>
      <w:pPr>
        <w:pStyle w:val="ListNumber"/>
      </w:pPr>
      <w:r>
        <w:t>Edit deployment aktif, pilih Versi baru, lalu Terapkan. URL /exec tetap sama.</w:t>
      </w:r>
    </w:p>
    <w:p>
      <w:pPr>
        <w:pStyle w:val="ListNumber"/>
      </w:pPr>
      <w:r>
        <w:t>Buka admin.html, tekan Ctrl+F5, lalu tambah satu lowongan uji.</w:t>
      </w:r>
    </w:p>
    <w:p>
      <w:pPr>
        <w:pStyle w:val="ListNumber"/>
      </w:pPr>
      <w:r>
        <w:t>Periksa tab Lowongan untuk memastikan baris lowongan bertambah.</w:t>
      </w:r>
    </w:p>
    <w:p>
      <w:pPr>
        <w:pStyle w:val="ListNumber"/>
      </w:pPr>
      <w:r>
        <w:t>Periksa tab Log Lowongan untuk memastikan tercatat BERHASIL dengan pesan create lowongan.</w:t>
      </w:r>
    </w:p>
    <w:p>
      <w:pPr>
        <w:pStyle w:val="ListNumber"/>
      </w:pPr>
      <w:r>
        <w:t>Buka career.html dan pastikan lowongan berstatus TRUE tampil.</w:t>
      </w:r>
    </w:p>
    <w:p>
      <w:pPr>
        <w:pStyle w:val="ListNumber"/>
      </w:pPr>
      <w:r>
        <w:t>Uji edit, nonaktifkan, dan hapus. Pastikan setiap tindakan tercatat di Log Lowongan.</w:t>
      </w:r>
    </w:p>
    <w:p>
      <w:r>
        <w:t>Saat admin.html dibuka langsung dari file://, browser dapat memblokir pembacaan respons lintas-origin Apps Script dan menampilkan Failed to fetch walaupun Sheet sudah berhasil diperbarui. Dalam kondisi tersebut, jadikan tab Lowongan dan Log Lowongan sebagai bukti penyimpanan server. Saat aplikasi di-host melalui server, pastikan endpoint /exec dan kebijakan akses deployment tetap benar.</w:t>
      </w:r>
    </w:p>
    <w:sectPr w:rsidR="00245B95" w:rsidRPr="00BE5BDB" w:rsidSect="00034616">
      <w:pgSz w:w="11909" w:h="16834"/>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3443318">
    <w:abstractNumId w:val="8"/>
  </w:num>
  <w:num w:numId="2" w16cid:durableId="641663512">
    <w:abstractNumId w:val="6"/>
  </w:num>
  <w:num w:numId="3" w16cid:durableId="1396619">
    <w:abstractNumId w:val="5"/>
  </w:num>
  <w:num w:numId="4" w16cid:durableId="1677078916">
    <w:abstractNumId w:val="4"/>
  </w:num>
  <w:num w:numId="5" w16cid:durableId="1893416960">
    <w:abstractNumId w:val="7"/>
  </w:num>
  <w:num w:numId="6" w16cid:durableId="1089352075">
    <w:abstractNumId w:val="3"/>
  </w:num>
  <w:num w:numId="7" w16cid:durableId="222301436">
    <w:abstractNumId w:val="2"/>
  </w:num>
  <w:num w:numId="8" w16cid:durableId="772898744">
    <w:abstractNumId w:val="1"/>
  </w:num>
  <w:num w:numId="9" w16cid:durableId="562330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AB7"/>
    <w:rsid w:val="00034616"/>
    <w:rsid w:val="0006063C"/>
    <w:rsid w:val="0015074B"/>
    <w:rsid w:val="00183703"/>
    <w:rsid w:val="001A07A3"/>
    <w:rsid w:val="00245B95"/>
    <w:rsid w:val="0029639D"/>
    <w:rsid w:val="003236BA"/>
    <w:rsid w:val="00326F90"/>
    <w:rsid w:val="003C44FD"/>
    <w:rsid w:val="008F5336"/>
    <w:rsid w:val="00956B28"/>
    <w:rsid w:val="00AA1D8D"/>
    <w:rsid w:val="00B47730"/>
    <w:rsid w:val="00BE5BDB"/>
    <w:rsid w:val="00C733FB"/>
    <w:rsid w:val="00C90068"/>
    <w:rsid w:val="00CB0664"/>
    <w:rsid w:val="00DC45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8559C9"/>
  <w14:defaultImageDpi w14:val="300"/>
  <w15:docId w15:val="{BE81D6FF-8F94-4287-9B7C-53F60577F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262F3A"/>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20"/>
      <w:ind w:left="216" w:right="144"/>
    </w:pPr>
    <w:rPr>
      <w:rFonts w:ascii="Consolas" w:hAnsi="Consolas"/>
      <w:color w:val="262F3A"/>
      <w:sz w:val="17"/>
    </w:rPr>
  </w:style>
  <w:style w:type="character" w:styleId="Hyperlink">
    <w:name w:val="Hyperlink"/>
    <w:basedOn w:val="DefaultParagraphFont"/>
    <w:uiPriority w:val="99"/>
    <w:unhideWhenUsed/>
    <w:rsid w:val="003C44FD"/>
    <w:rPr>
      <w:color w:val="0000FF" w:themeColor="hyperlink"/>
      <w:u w:val="single"/>
    </w:rPr>
  </w:style>
  <w:style w:type="character" w:styleId="UnresolvedMention">
    <w:name w:val="Unresolved Mention"/>
    <w:basedOn w:val="DefaultParagraphFont"/>
    <w:uiPriority w:val="99"/>
    <w:semiHidden/>
    <w:unhideWhenUsed/>
    <w:rsid w:val="003C44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cript.google.com/macros/s/AKfycbxvdNV0jmoaSP9kPDtCpqM2VcrLsFSBxmd7yevY4ctCf9V9ZEmmO45gu9SiUQ6iTGeO/exec"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6</Pages>
  <Words>1736</Words>
  <Characters>9901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Dokumentasi Koneksi Apps Script Lamaran</vt:lpstr>
    </vt:vector>
  </TitlesOfParts>
  <Manager/>
  <Company/>
  <LinksUpToDate>false</LinksUpToDate>
  <CharactersWithSpaces>11614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Koneksi Apps Script Lamaran</dc:title>
  <dc:subject>Panduan menghubungkan form lamaran dengan Google Sheets dan Google Drive</dc:subject>
  <dc:creator>OpenAI</dc:creator>
  <cp:keywords/>
  <dc:description>generated by python-docx</dc:description>
  <cp:lastModifiedBy>Rafi Thufail</cp:lastModifiedBy>
  <cp:revision>8</cp:revision>
  <dcterms:created xsi:type="dcterms:W3CDTF">2013-12-23T23:15:00Z</dcterms:created>
  <dcterms:modified xsi:type="dcterms:W3CDTF">2026-10-08T10:57:00Z</dcterms:modified>
  <cp:category/>
</cp:coreProperties>
</file>